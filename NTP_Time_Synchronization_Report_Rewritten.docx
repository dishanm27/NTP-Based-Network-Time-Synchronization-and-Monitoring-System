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FEDB" w14:textId="77777777" w:rsidR="00AA238A" w:rsidRPr="00DF7199" w:rsidRDefault="00AA238A" w:rsidP="00AA238A">
      <w:pPr>
        <w:jc w:val="center"/>
        <w:rPr>
          <w:rFonts w:cs="Times New Roman"/>
          <w:b/>
          <w:bCs/>
          <w:sz w:val="30"/>
          <w:szCs w:val="30"/>
        </w:rPr>
      </w:pPr>
      <w:r w:rsidRPr="00DF7199">
        <w:rPr>
          <w:rFonts w:cs="Times New Roman"/>
          <w:b/>
          <w:bCs/>
          <w:sz w:val="30"/>
          <w:szCs w:val="30"/>
        </w:rPr>
        <w:t>MALNAD COLLEGE OF ENGINEERING</w:t>
      </w:r>
      <w:r w:rsidRPr="00DF7199">
        <w:rPr>
          <w:rFonts w:cs="Times New Roman"/>
          <w:b/>
          <w:bCs/>
          <w:sz w:val="30"/>
          <w:szCs w:val="30"/>
        </w:rPr>
        <w:br/>
        <w:t>HASSAN – 573201, KARNATAKA</w:t>
      </w:r>
    </w:p>
    <w:p w14:paraId="3C9CCD95" w14:textId="77777777" w:rsidR="00AA238A" w:rsidRPr="000F5891" w:rsidRDefault="00AA238A" w:rsidP="00AA238A">
      <w:pPr>
        <w:jc w:val="center"/>
        <w:rPr>
          <w:rFonts w:cs="Times New Roman"/>
          <w:sz w:val="26"/>
          <w:szCs w:val="26"/>
        </w:rPr>
      </w:pPr>
      <w:r w:rsidRPr="00DF7199">
        <w:rPr>
          <w:rFonts w:cs="Times New Roman"/>
          <w:sz w:val="26"/>
          <w:szCs w:val="26"/>
        </w:rPr>
        <w:t>(An Autonomous Institution under VTU, Belagavi)</w:t>
      </w:r>
    </w:p>
    <w:p w14:paraId="6687A58B" w14:textId="77777777" w:rsidR="00AA238A" w:rsidRDefault="00AA238A" w:rsidP="00AA238A">
      <w:pPr>
        <w:jc w:val="center"/>
        <w:rPr>
          <w:rFonts w:cs="Times New Roman"/>
        </w:rPr>
      </w:pPr>
      <w:r>
        <w:rPr>
          <w:rFonts w:cs="Times New Roman"/>
          <w:noProof/>
        </w:rPr>
        <w:drawing>
          <wp:inline distT="0" distB="0" distL="0" distR="0" wp14:anchorId="31CA4505" wp14:editId="37C6B166">
            <wp:extent cx="1440663" cy="1387365"/>
            <wp:effectExtent l="0" t="0" r="7620" b="3810"/>
            <wp:docPr id="94684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45903" name="Picture 946845903"/>
                    <pic:cNvPicPr/>
                  </pic:nvPicPr>
                  <pic:blipFill rotWithShape="1">
                    <a:blip r:embed="rId8">
                      <a:extLst>
                        <a:ext uri="{28A0092B-C50C-407E-A947-70E740481C1C}">
                          <a14:useLocalDpi xmlns:a14="http://schemas.microsoft.com/office/drawing/2010/main" val="0"/>
                        </a:ext>
                      </a:extLst>
                    </a:blip>
                    <a:srcRect l="40848" t="9905" r="40324" b="77395"/>
                    <a:stretch>
                      <a:fillRect/>
                    </a:stretch>
                  </pic:blipFill>
                  <pic:spPr bwMode="auto">
                    <a:xfrm>
                      <a:off x="0" y="0"/>
                      <a:ext cx="1447504" cy="1393953"/>
                    </a:xfrm>
                    <a:prstGeom prst="rect">
                      <a:avLst/>
                    </a:prstGeom>
                    <a:ln>
                      <a:noFill/>
                    </a:ln>
                    <a:extLst>
                      <a:ext uri="{53640926-AAD7-44D8-BBD7-CCE9431645EC}">
                        <a14:shadowObscured xmlns:a14="http://schemas.microsoft.com/office/drawing/2010/main"/>
                      </a:ext>
                    </a:extLst>
                  </pic:spPr>
                </pic:pic>
              </a:graphicData>
            </a:graphic>
          </wp:inline>
        </w:drawing>
      </w:r>
    </w:p>
    <w:p w14:paraId="7CE6AC38" w14:textId="77777777" w:rsidR="00AA238A" w:rsidRDefault="00AA238A" w:rsidP="00AA238A">
      <w:pPr>
        <w:jc w:val="center"/>
        <w:rPr>
          <w:rFonts w:cs="Times New Roman"/>
        </w:rPr>
      </w:pPr>
      <w:r>
        <w:rPr>
          <w:rFonts w:cs="Times New Roman"/>
        </w:rPr>
        <w:t>24CS507 Mini Project Synopsis On</w:t>
      </w:r>
    </w:p>
    <w:p w14:paraId="3869E1AC" w14:textId="77777777" w:rsidR="00AA238A" w:rsidRPr="00DF7199" w:rsidRDefault="00AA238A" w:rsidP="00AA238A">
      <w:pPr>
        <w:jc w:val="center"/>
        <w:rPr>
          <w:rFonts w:cs="Times New Roman"/>
          <w:b/>
          <w:bCs/>
          <w:sz w:val="28"/>
          <w:szCs w:val="28"/>
        </w:rPr>
      </w:pPr>
      <w:r w:rsidRPr="00DF7199">
        <w:rPr>
          <w:rFonts w:cs="Times New Roman"/>
          <w:b/>
          <w:bCs/>
          <w:sz w:val="28"/>
          <w:szCs w:val="28"/>
        </w:rPr>
        <w:t>“NTP-Based Network Time Synchronization and Monitoring System”</w:t>
      </w:r>
    </w:p>
    <w:p w14:paraId="51034ABE" w14:textId="77777777" w:rsidR="00AA238A" w:rsidRDefault="00AA238A" w:rsidP="00AA238A">
      <w:pPr>
        <w:jc w:val="center"/>
        <w:rPr>
          <w:rFonts w:cs="Times New Roman"/>
        </w:rPr>
      </w:pPr>
      <w:r>
        <w:rPr>
          <w:rFonts w:cs="Times New Roman"/>
        </w:rPr>
        <w:t>Submitted in partial fulfillment of</w:t>
      </w:r>
    </w:p>
    <w:p w14:paraId="06572AE7" w14:textId="77777777" w:rsidR="00AA238A" w:rsidRDefault="00AA238A" w:rsidP="00AA238A">
      <w:pPr>
        <w:jc w:val="center"/>
        <w:rPr>
          <w:rFonts w:cs="Times New Roman"/>
        </w:rPr>
      </w:pPr>
      <w:r>
        <w:rPr>
          <w:rFonts w:cs="Times New Roman"/>
        </w:rPr>
        <w:t>the requirements for the award of the degree of</w:t>
      </w:r>
    </w:p>
    <w:p w14:paraId="59158528" w14:textId="77777777" w:rsidR="00AA238A" w:rsidRPr="007C6320" w:rsidRDefault="00AA238A" w:rsidP="00AA238A">
      <w:pPr>
        <w:jc w:val="center"/>
        <w:rPr>
          <w:rFonts w:cs="Times New Roman"/>
          <w:b/>
          <w:bCs/>
        </w:rPr>
      </w:pPr>
      <w:r w:rsidRPr="007C6320">
        <w:rPr>
          <w:rFonts w:cs="Times New Roman"/>
          <w:b/>
          <w:bCs/>
        </w:rPr>
        <w:t xml:space="preserve">Bachelor of Engineering in Computer Science and Engineering </w:t>
      </w:r>
    </w:p>
    <w:p w14:paraId="29A233F0" w14:textId="77777777" w:rsidR="00AA238A" w:rsidRDefault="00AA238A" w:rsidP="00AA238A">
      <w:pPr>
        <w:jc w:val="center"/>
        <w:rPr>
          <w:rFonts w:cs="Times New Roman"/>
        </w:rPr>
      </w:pPr>
    </w:p>
    <w:p w14:paraId="4EAF40F3" w14:textId="77777777" w:rsidR="00AA238A" w:rsidRPr="00E134B1" w:rsidRDefault="00AA238A" w:rsidP="00AA238A">
      <w:pPr>
        <w:jc w:val="center"/>
        <w:rPr>
          <w:rFonts w:cs="Times New Roman"/>
        </w:rPr>
      </w:pPr>
      <w:r w:rsidRPr="00E134B1">
        <w:rPr>
          <w:rFonts w:cs="Times New Roman"/>
        </w:rPr>
        <w:t>Submitted by</w:t>
      </w:r>
      <w:r>
        <w:rPr>
          <w:rFonts w:cs="Times New Roman"/>
        </w:rPr>
        <w:t>,</w:t>
      </w:r>
    </w:p>
    <w:p w14:paraId="345B7E0C" w14:textId="77777777" w:rsidR="00AA238A" w:rsidRPr="007C1555" w:rsidRDefault="00AA238A" w:rsidP="00AA238A">
      <w:pPr>
        <w:jc w:val="center"/>
        <w:rPr>
          <w:rFonts w:cs="Times New Roman"/>
          <w:b/>
          <w:bCs/>
          <w:color w:val="000000" w:themeColor="text1"/>
        </w:rPr>
      </w:pPr>
      <w:r w:rsidRPr="007C1555">
        <w:rPr>
          <w:rFonts w:cs="Times New Roman"/>
          <w:b/>
          <w:bCs/>
          <w:color w:val="000000" w:themeColor="text1"/>
        </w:rPr>
        <w:t>Disha N M (4MC24CS059)</w:t>
      </w:r>
    </w:p>
    <w:p w14:paraId="34FF6F0C" w14:textId="77777777" w:rsidR="00AA238A" w:rsidRPr="007C1555" w:rsidRDefault="00AA238A" w:rsidP="00AA238A">
      <w:pPr>
        <w:jc w:val="center"/>
        <w:rPr>
          <w:rFonts w:cs="Times New Roman"/>
          <w:b/>
          <w:bCs/>
          <w:color w:val="000000" w:themeColor="text1"/>
        </w:rPr>
      </w:pPr>
      <w:proofErr w:type="spellStart"/>
      <w:r w:rsidRPr="007C1555">
        <w:rPr>
          <w:rFonts w:cs="Times New Roman"/>
          <w:b/>
          <w:bCs/>
          <w:color w:val="000000" w:themeColor="text1"/>
        </w:rPr>
        <w:t>Ekanth</w:t>
      </w:r>
      <w:proofErr w:type="spellEnd"/>
      <w:r w:rsidRPr="007C1555">
        <w:rPr>
          <w:rFonts w:cs="Times New Roman"/>
          <w:b/>
          <w:bCs/>
          <w:color w:val="000000" w:themeColor="text1"/>
        </w:rPr>
        <w:t xml:space="preserve"> Gowda (4MC4CS062)</w:t>
      </w:r>
    </w:p>
    <w:p w14:paraId="4653ED49" w14:textId="77777777" w:rsidR="00AA238A" w:rsidRDefault="00AA238A" w:rsidP="00AA238A">
      <w:pPr>
        <w:jc w:val="center"/>
        <w:rPr>
          <w:rFonts w:cs="Times New Roman"/>
        </w:rPr>
      </w:pPr>
    </w:p>
    <w:p w14:paraId="1CC2DFC4" w14:textId="77777777" w:rsidR="00AA238A" w:rsidRDefault="00AA238A" w:rsidP="00AA238A">
      <w:pPr>
        <w:jc w:val="center"/>
        <w:rPr>
          <w:rFonts w:cs="Times New Roman"/>
        </w:rPr>
      </w:pPr>
      <w:r>
        <w:rPr>
          <w:rFonts w:cs="Times New Roman"/>
        </w:rPr>
        <w:t xml:space="preserve">Under the guidance of </w:t>
      </w:r>
    </w:p>
    <w:p w14:paraId="7B0F184C" w14:textId="77777777" w:rsidR="00AA238A" w:rsidRPr="00186B6F" w:rsidRDefault="00AA238A" w:rsidP="00AA238A">
      <w:pPr>
        <w:jc w:val="center"/>
        <w:rPr>
          <w:rFonts w:cs="Times New Roman"/>
          <w:b/>
          <w:bCs/>
        </w:rPr>
      </w:pPr>
      <w:r w:rsidRPr="00186B6F">
        <w:rPr>
          <w:rFonts w:cs="Times New Roman"/>
          <w:b/>
          <w:bCs/>
        </w:rPr>
        <w:t>Dr. Ananda Babu J</w:t>
      </w:r>
    </w:p>
    <w:p w14:paraId="0D24215C" w14:textId="77777777" w:rsidR="00AA238A" w:rsidRDefault="00AA238A" w:rsidP="00AA238A">
      <w:pPr>
        <w:jc w:val="center"/>
        <w:rPr>
          <w:rFonts w:cs="Times New Roman"/>
        </w:rPr>
      </w:pPr>
      <w:r>
        <w:rPr>
          <w:rFonts w:cs="Times New Roman"/>
        </w:rPr>
        <w:t>Professor and HOD</w:t>
      </w:r>
    </w:p>
    <w:p w14:paraId="3E2082BD" w14:textId="77777777" w:rsidR="00AA238A" w:rsidRDefault="00AA238A" w:rsidP="00AA238A">
      <w:pPr>
        <w:jc w:val="center"/>
        <w:rPr>
          <w:rFonts w:cs="Times New Roman"/>
        </w:rPr>
      </w:pPr>
      <w:r>
        <w:rPr>
          <w:noProof/>
        </w:rPr>
        <w:drawing>
          <wp:inline distT="0" distB="0" distL="0" distR="0" wp14:anchorId="5C907510" wp14:editId="2CE7CCF1">
            <wp:extent cx="1238253" cy="1198179"/>
            <wp:effectExtent l="0" t="0" r="0" b="2540"/>
            <wp:docPr id="151886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8210" cy="1217490"/>
                    </a:xfrm>
                    <a:prstGeom prst="rect">
                      <a:avLst/>
                    </a:prstGeom>
                    <a:noFill/>
                    <a:ln>
                      <a:noFill/>
                    </a:ln>
                  </pic:spPr>
                </pic:pic>
              </a:graphicData>
            </a:graphic>
          </wp:inline>
        </w:drawing>
      </w:r>
    </w:p>
    <w:p w14:paraId="00446EF8" w14:textId="77777777" w:rsidR="00AA238A" w:rsidRPr="00E134B1" w:rsidRDefault="00AA238A" w:rsidP="00AA238A">
      <w:pPr>
        <w:jc w:val="center"/>
        <w:rPr>
          <w:rFonts w:cs="Times New Roman"/>
        </w:rPr>
      </w:pPr>
      <w:r w:rsidRPr="00E134B1">
        <w:rPr>
          <w:rFonts w:cs="Times New Roman"/>
        </w:rPr>
        <w:t>Department of C</w:t>
      </w:r>
      <w:r>
        <w:rPr>
          <w:rFonts w:cs="Times New Roman"/>
        </w:rPr>
        <w:t>omputer Science and</w:t>
      </w:r>
      <w:r w:rsidRPr="00E134B1">
        <w:rPr>
          <w:rFonts w:cs="Times New Roman"/>
        </w:rPr>
        <w:t xml:space="preserve"> Engineering </w:t>
      </w:r>
    </w:p>
    <w:p w14:paraId="5C61DF8E" w14:textId="77777777" w:rsidR="00AA238A" w:rsidRPr="007B03EB" w:rsidRDefault="00AA238A" w:rsidP="00AA238A">
      <w:pPr>
        <w:pStyle w:val="ListParagraph"/>
        <w:numPr>
          <w:ilvl w:val="0"/>
          <w:numId w:val="10"/>
        </w:numPr>
        <w:spacing w:after="160" w:line="278" w:lineRule="auto"/>
        <w:jc w:val="center"/>
        <w:rPr>
          <w:rFonts w:cs="Times New Roman"/>
        </w:rPr>
      </w:pPr>
      <w:r w:rsidRPr="007B03EB">
        <w:rPr>
          <w:rFonts w:cs="Times New Roman"/>
        </w:rPr>
        <w:t>– 2027</w:t>
      </w:r>
    </w:p>
    <w:p w14:paraId="46BCAABA" w14:textId="77777777" w:rsidR="005346AE" w:rsidRDefault="00000000">
      <w:pPr>
        <w:pStyle w:val="Heading1"/>
      </w:pPr>
      <w:r>
        <w:lastRenderedPageBreak/>
        <w:t>1. ABSTRACT</w:t>
      </w:r>
    </w:p>
    <w:p w14:paraId="4EEE8021" w14:textId="77777777" w:rsidR="005346AE" w:rsidRDefault="00000000">
      <w:r>
        <w:t>Networked computers do not automatically share exactly the same notion of time. Each machine maintains a local clock, and that clock can gradually move away from a common reference because of clock drift, hardware characteristics, operating-system behaviour, or changes in the surrounding environment. In a distributed network, even a modest timestamp difference can make the interpretation of events more difficult.</w:t>
      </w:r>
    </w:p>
    <w:p w14:paraId="2EB654AC" w14:textId="77777777" w:rsidR="005346AE" w:rsidRDefault="00000000">
      <w:r>
        <w:t>This mini project presents a practical NTP-based network time synchronization and monitoring system. The application is designed as a lightweight Python client that contacts an NTP server through a computer network, receives timing information, converts the returned timestamp into a readable form, and reports useful synchronization details. The application also records the elapsed time associated with the request and response so that the effect of network communication can be observed.</w:t>
      </w:r>
    </w:p>
    <w:p w14:paraId="23DB066E" w14:textId="77777777" w:rsidR="005346AE" w:rsidRDefault="00000000">
      <w:r>
        <w:t>The project is intended primarily as a learning-oriented implementation of computer networking concepts. Rather than treating NTP as a theoretical topic alone, the application exposes the client-server interaction in a form that can be executed on a laptop connected to the Internet. The user can observe the server address, returned server time, measured communication delay, and synchronization status.</w:t>
      </w:r>
    </w:p>
    <w:p w14:paraId="2492696D" w14:textId="77777777" w:rsidR="005346AE" w:rsidRDefault="00000000">
      <w:r>
        <w:t>The implementation uses UDP because NTP normally exchanges messages through UDP port 123. Python's socket facilities are used to construct and transmit a small NTP request, receive the server response, and process the timestamp contained in that response. The sample execution documented in the source report measured a communication delay of approximately 48.05 ms; this value is only an observation from that execution and may change with network conditions.</w:t>
      </w:r>
    </w:p>
    <w:p w14:paraId="1FE34EAB" w14:textId="77777777" w:rsidR="005346AE" w:rsidRDefault="00000000">
      <w:r>
        <w:t>Overall, the project demonstrates the relationship between NTP, UDP, IP addressing, client-server communication, and time monitoring. It provides a foundation that can later be expanded into continuous monitoring, multiple-server comparison, historical logging, alert generation, and graphical analysis.</w:t>
      </w:r>
    </w:p>
    <w:p w14:paraId="6E4DC851" w14:textId="77777777" w:rsidR="005346AE" w:rsidRDefault="00000000">
      <w:r>
        <w:br w:type="page"/>
      </w:r>
    </w:p>
    <w:p w14:paraId="390AAF3B" w14:textId="77777777" w:rsidR="005346AE" w:rsidRDefault="00000000">
      <w:pPr>
        <w:pStyle w:val="Heading1"/>
      </w:pPr>
      <w:r>
        <w:lastRenderedPageBreak/>
        <w:t>2. INTRODUCTION</w:t>
      </w:r>
    </w:p>
    <w:p w14:paraId="69F1422C" w14:textId="77777777" w:rsidR="005346AE" w:rsidRDefault="00000000">
      <w:r>
        <w:t>Computer networks connect systems that may be located in different rooms, buildings, cities, or countries. These systems routinely generate events such as login records, application messages, service requests, security events, and diagnostic logs. A timestamp is attached to many of these events so that administrators and applications can determine when an activity occurred. For that reason, dependable time information is an important supporting service in modern networked environments.</w:t>
      </w:r>
    </w:p>
    <w:p w14:paraId="678486B8" w14:textId="77777777" w:rsidR="005346AE" w:rsidRDefault="00000000">
      <w:r>
        <w:t>A computer normally obtains its initial time from its own hardware clock and operating-system mechanisms. The clock does not remain perfectly aligned forever. Small inaccuracies accumulate and produce clock drift. If several machines drift in different directions, the same real-world event can receive different timestamps on different systems. This is particularly inconvenient when logs from multiple machines have to be compared.</w:t>
      </w:r>
    </w:p>
    <w:p w14:paraId="623140E5" w14:textId="77777777" w:rsidR="005346AE" w:rsidRDefault="00000000">
      <w:r>
        <w:t>Network Time Protocol, commonly abbreviated as NTP, provides a standardized way for network-connected devices to obtain timing information from a reference source. A client communicates with a time server and uses the returned timing information to maintain a more consistent view of current time. NTP is therefore an important example of an application-layer network service.</w:t>
      </w:r>
    </w:p>
    <w:p w14:paraId="16937B4B" w14:textId="77777777" w:rsidR="005346AE" w:rsidRDefault="00000000">
      <w:r>
        <w:t>The present project focuses on making that process visible. The proposed application does not merely show the local clock. It actively contacts an NTP server, receives a response, extracts the server timestamp, measures the elapsed communication time, and presents the result. This approach makes it easier for students to relate classroom concepts such as UDP, IP, request-response communication, and client-server architecture to an executable program.</w:t>
      </w:r>
    </w:p>
    <w:p w14:paraId="32EDA784" w14:textId="77777777" w:rsidR="005346AE" w:rsidRDefault="00000000">
      <w:r>
        <w:t>The implementation is intentionally lightweight. A single laptop and an Internet connection are sufficient for the basic demonstration. The program can be executed in a browser-based Python environment such as Google Colab, as described in the original project material, or in another Python environment that permits UDP communication.</w:t>
      </w:r>
    </w:p>
    <w:p w14:paraId="6240406D" w14:textId="77777777" w:rsidR="005346AE" w:rsidRDefault="00000000">
      <w:r>
        <w:br w:type="page"/>
      </w:r>
    </w:p>
    <w:p w14:paraId="55F48EC1" w14:textId="77777777" w:rsidR="005346AE" w:rsidRDefault="00000000">
      <w:pPr>
        <w:pStyle w:val="Heading1"/>
      </w:pPr>
      <w:r>
        <w:lastRenderedPageBreak/>
        <w:t>3. PROBLEM STATEMENT</w:t>
      </w:r>
    </w:p>
    <w:p w14:paraId="2215774E" w14:textId="77777777" w:rsidR="005346AE" w:rsidRDefault="00000000">
      <w:r>
        <w:t>Every computer maintains a local clock, but local clocks are not guaranteed to remain identical over time. In a network containing several computers and services, independent clock behaviour can produce inconsistent timestamps. Such inconsistencies make it harder to reconstruct the sequence of events, correlate records, diagnose failures, or compare activities recorded by different devices.</w:t>
      </w:r>
    </w:p>
    <w:p w14:paraId="2C8EA21C" w14:textId="77777777" w:rsidR="005346AE" w:rsidRDefault="00000000">
      <w:r>
        <w:t>A simple approach would be to inspect the clock manually and correct it whenever an error is noticed. This is not a satisfactory solution for a network because the process depends on repeated human attention and does not provide a common reference that can be observed consistently by different devices. Even after a manual correction, clock drift can occur again.</w:t>
      </w:r>
    </w:p>
    <w:p w14:paraId="76EDDD8A" w14:textId="77777777" w:rsidR="005346AE" w:rsidRDefault="00000000">
      <w:r>
        <w:t>A second issue is that network communication itself takes time. When a client requests a time value from a remote server, the request must travel to the server and the response must travel back. Therefore, obtaining a timestamp from another machine is not equivalent to receiving a timestamp instantaneously. A practical demonstration should make the communication delay visible so that the user understands that timing information is transferred through a real network.</w:t>
      </w:r>
    </w:p>
    <w:p w14:paraId="1E590161" w14:textId="77777777" w:rsidR="005346AE" w:rsidRDefault="00000000">
      <w:r>
        <w:t>The project therefore addresses the need for a compact software system that can contact an NTP server, retrieve timing information, estimate the communication delay, and report the result in a form that is easy to understand. The system is designed both as a demonstration tool and as a basic example of network programming.</w:t>
      </w:r>
    </w:p>
    <w:p w14:paraId="57969EA8" w14:textId="77777777" w:rsidR="005346AE" w:rsidRDefault="00000000">
      <w:pPr>
        <w:pStyle w:val="Heading1"/>
      </w:pPr>
      <w:r>
        <w:t>Objectives</w:t>
      </w:r>
    </w:p>
    <w:p w14:paraId="05C9BA4E" w14:textId="77777777" w:rsidR="009571B1" w:rsidRPr="009571B1" w:rsidRDefault="009571B1" w:rsidP="009571B1"/>
    <w:p w14:paraId="48518A9E" w14:textId="77777777" w:rsidR="005346AE" w:rsidRDefault="00000000">
      <w:pPr>
        <w:pStyle w:val="ListBullet"/>
      </w:pPr>
      <w:r>
        <w:t>Establish communication between a Python client and an NTP server.</w:t>
      </w:r>
    </w:p>
    <w:p w14:paraId="7B3FA557" w14:textId="77777777" w:rsidR="005346AE" w:rsidRDefault="00000000">
      <w:pPr>
        <w:pStyle w:val="ListBullet"/>
      </w:pPr>
      <w:r>
        <w:t>Retrieve a current time value from the network server.</w:t>
      </w:r>
    </w:p>
    <w:p w14:paraId="53B6E18E" w14:textId="77777777" w:rsidR="005346AE" w:rsidRDefault="00000000">
      <w:pPr>
        <w:pStyle w:val="ListBullet"/>
      </w:pPr>
      <w:r>
        <w:t>Display the local and network time information needed for monitoring.</w:t>
      </w:r>
    </w:p>
    <w:p w14:paraId="29F7F49B" w14:textId="77777777" w:rsidR="005346AE" w:rsidRDefault="00000000">
      <w:pPr>
        <w:pStyle w:val="ListBullet"/>
      </w:pPr>
      <w:r>
        <w:t>Measure the elapsed time associated with the request and response.</w:t>
      </w:r>
    </w:p>
    <w:p w14:paraId="286FA6FE" w14:textId="77777777" w:rsidR="005346AE" w:rsidRDefault="00000000">
      <w:pPr>
        <w:pStyle w:val="ListBullet"/>
      </w:pPr>
      <w:r>
        <w:t>Present a clear synchronization status to the user.</w:t>
      </w:r>
    </w:p>
    <w:p w14:paraId="5E661917" w14:textId="77777777" w:rsidR="005346AE" w:rsidRDefault="00000000">
      <w:pPr>
        <w:pStyle w:val="ListBullet"/>
      </w:pPr>
      <w:r>
        <w:t>Demonstrate how UDP and IP support an application-layer network service.</w:t>
      </w:r>
    </w:p>
    <w:p w14:paraId="0DDD77C0" w14:textId="77777777" w:rsidR="005346AE" w:rsidRDefault="00000000">
      <w:pPr>
        <w:pStyle w:val="ListBullet"/>
      </w:pPr>
      <w:r>
        <w:t>Provide a foundation for future extensions such as repeated monitoring and graphical reporting.</w:t>
      </w:r>
    </w:p>
    <w:p w14:paraId="0447C5EA" w14:textId="77777777" w:rsidR="005346AE" w:rsidRDefault="00000000">
      <w:r>
        <w:br w:type="page"/>
      </w:r>
    </w:p>
    <w:p w14:paraId="50804838" w14:textId="77777777" w:rsidR="005346AE" w:rsidRDefault="00000000">
      <w:pPr>
        <w:pStyle w:val="Heading1"/>
      </w:pPr>
      <w:r>
        <w:lastRenderedPageBreak/>
        <w:t>4. EXISTING SYSTEM</w:t>
      </w:r>
    </w:p>
    <w:p w14:paraId="645F7E9C" w14:textId="77777777" w:rsidR="005346AE" w:rsidRDefault="00000000">
      <w:r>
        <w:t>In a conventional computing environment, the operating system maintains the system clock and presents the current date and time to applications. Many modern systems can also synchronize their clocks automatically with Internet-based time services. From the user's point of view, however, the network exchange that supports this synchronization is generally hidden.</w:t>
      </w:r>
    </w:p>
    <w:p w14:paraId="3E890096" w14:textId="77777777" w:rsidR="005346AE" w:rsidRDefault="00000000">
      <w:r>
        <w:t>When the synchronization process is not visible, it becomes difficult for a learner to determine which server supplied the time, how a request was transported, how long the communication took, and what information was actually returned. The local clock appears as the final result while the network operation remains behind the scenes.</w:t>
      </w:r>
    </w:p>
    <w:p w14:paraId="28E85322" w14:textId="77777777" w:rsidR="005346AE" w:rsidRDefault="00000000">
      <w:r>
        <w:t>Another limitation appears during network administration. Logs may be produced independently by client computers, servers, routers, applications, and security systems. If their clocks are not sufficiently aligned, the timestamps may not form a reliable sequence. An administrator can still inspect the records, but correlating events becomes more difficult.</w:t>
      </w:r>
    </w:p>
    <w:p w14:paraId="73CA149E" w14:textId="77777777" w:rsidR="005346AE" w:rsidRDefault="00000000">
      <w:r>
        <w:t>Manual correction is also unsuitable as a continuous network-wide strategy. A person can adjust the clock on one computer, but that action does not automatically establish a common reference for every other device. Since clock differences can return over time, periodic or automated synchronization is preferable.</w:t>
      </w:r>
    </w:p>
    <w:p w14:paraId="2A85E65D" w14:textId="77777777" w:rsidR="005346AE" w:rsidRDefault="00000000">
      <w:pPr>
        <w:pStyle w:val="Heading1"/>
      </w:pPr>
      <w:r>
        <w:t>Limitations of the Existing Approach</w:t>
      </w:r>
    </w:p>
    <w:p w14:paraId="6DE34617" w14:textId="77777777" w:rsidR="005346AE" w:rsidRDefault="00000000">
      <w:pPr>
        <w:pStyle w:val="ListBullet"/>
      </w:pPr>
      <w:r>
        <w:t>The local clock may gradually diverge from a common reference.</w:t>
      </w:r>
    </w:p>
    <w:p w14:paraId="4304C50F" w14:textId="77777777" w:rsidR="005346AE" w:rsidRDefault="00000000">
      <w:pPr>
        <w:pStyle w:val="ListBullet"/>
      </w:pPr>
      <w:r>
        <w:t>The actual time-server communication is normally hidden from the user.</w:t>
      </w:r>
    </w:p>
    <w:p w14:paraId="2908AF16" w14:textId="77777777" w:rsidR="005346AE" w:rsidRDefault="00000000">
      <w:pPr>
        <w:pStyle w:val="ListBullet"/>
      </w:pPr>
      <w:r>
        <w:t>Local and network-derived time are not presented together for learning or inspection.</w:t>
      </w:r>
    </w:p>
    <w:p w14:paraId="4D31A247" w14:textId="77777777" w:rsidR="005346AE" w:rsidRDefault="00000000">
      <w:pPr>
        <w:pStyle w:val="ListBullet"/>
      </w:pPr>
      <w:r>
        <w:t>Communication delay is not normally exposed as a monitoring value.</w:t>
      </w:r>
    </w:p>
    <w:p w14:paraId="042B5BFB" w14:textId="77777777" w:rsidR="005346AE" w:rsidRDefault="00000000">
      <w:pPr>
        <w:pStyle w:val="ListBullet"/>
      </w:pPr>
      <w:r>
        <w:t>Students receive limited visibility into the packet exchange behind synchronization.</w:t>
      </w:r>
    </w:p>
    <w:p w14:paraId="0E746C07" w14:textId="77777777" w:rsidR="005346AE" w:rsidRDefault="00000000">
      <w:pPr>
        <w:pStyle w:val="ListBullet"/>
      </w:pPr>
      <w:r>
        <w:t>Comparing logs from independently timed devices can become difficult.</w:t>
      </w:r>
    </w:p>
    <w:p w14:paraId="2360F2BB" w14:textId="77777777" w:rsidR="005346AE" w:rsidRDefault="00000000">
      <w:pPr>
        <w:pStyle w:val="ListBullet"/>
      </w:pPr>
      <w:r>
        <w:t>Manual correction requires user involvement and does not scale well to many devices.</w:t>
      </w:r>
    </w:p>
    <w:p w14:paraId="594CAD86" w14:textId="77777777" w:rsidR="005346AE" w:rsidRDefault="00000000">
      <w:pPr>
        <w:pStyle w:val="ListBullet"/>
      </w:pPr>
      <w:r>
        <w:t>A local clock alone does not demonstrate how a distributed network obtains a shared time reference.</w:t>
      </w:r>
    </w:p>
    <w:p w14:paraId="6DA9D35B" w14:textId="77777777" w:rsidR="005346AE" w:rsidRDefault="00000000">
      <w:r>
        <w:br w:type="page"/>
      </w:r>
    </w:p>
    <w:p w14:paraId="271E368E" w14:textId="77777777" w:rsidR="005346AE" w:rsidRDefault="00000000">
      <w:pPr>
        <w:pStyle w:val="Heading1"/>
      </w:pPr>
      <w:r>
        <w:lastRenderedPageBreak/>
        <w:t>5. PROPOSED / NEW SYSTEM</w:t>
      </w:r>
    </w:p>
    <w:p w14:paraId="4D1FC006" w14:textId="77777777" w:rsidR="005346AE" w:rsidRDefault="00000000">
      <w:r>
        <w:t>The proposed system is a software-based NTP time synchronization and monitoring application. A laptop operates as the client and communicates with a reachable NTP server through the network. The client constructs an NTP request, sends it using UDP, receives the response, extracts the server's transmit timestamp, and converts the value into a human-readable UTC time.</w:t>
      </w:r>
    </w:p>
    <w:p w14:paraId="5616893C" w14:textId="77777777" w:rsidR="005346AE" w:rsidRDefault="00000000">
      <w:r>
        <w:t>The application also measures the elapsed interval between sending the request and receiving the response. This measurement is reported as an approximate network delay. It is intended for observation rather than as a complete model of one-way propagation delay, because the measured interval includes the request and response path as well as processing and other timing effects.</w:t>
      </w:r>
    </w:p>
    <w:p w14:paraId="399BA195" w14:textId="77777777" w:rsidR="005346AE" w:rsidRDefault="00000000">
      <w:r>
        <w:t>The resulting information is presented in a compact output containing the server address, server time, network delay, and synchronization status. This makes the underlying network activity easier to inspect than a conventional clock display.</w:t>
      </w:r>
    </w:p>
    <w:p w14:paraId="2292A25A" w14:textId="77777777" w:rsidR="005346AE" w:rsidRDefault="00000000">
      <w:pPr>
        <w:pStyle w:val="Heading1"/>
      </w:pPr>
      <w:r>
        <w:t>Main Functions</w:t>
      </w:r>
    </w:p>
    <w:p w14:paraId="6E6B2CA3" w14:textId="77777777" w:rsidR="005346AE" w:rsidRDefault="00000000">
      <w:pPr>
        <w:pStyle w:val="ListBullet"/>
      </w:pPr>
      <w:r>
        <w:t>Select and contact an NTP time source.</w:t>
      </w:r>
    </w:p>
    <w:p w14:paraId="209C502B" w14:textId="77777777" w:rsidR="005346AE" w:rsidRDefault="00000000">
      <w:pPr>
        <w:pStyle w:val="ListBullet"/>
      </w:pPr>
      <w:r>
        <w:t>Construct and transmit an NTP request over UDP.</w:t>
      </w:r>
    </w:p>
    <w:p w14:paraId="27BC4B47" w14:textId="77777777" w:rsidR="005346AE" w:rsidRDefault="00000000">
      <w:pPr>
        <w:pStyle w:val="ListBullet"/>
      </w:pPr>
      <w:r>
        <w:t>Receive the server response and identify the responding address.</w:t>
      </w:r>
    </w:p>
    <w:p w14:paraId="7DA0AB78" w14:textId="77777777" w:rsidR="005346AE" w:rsidRDefault="00000000">
      <w:pPr>
        <w:pStyle w:val="ListBullet"/>
      </w:pPr>
      <w:r>
        <w:t>Extract the relevant NTP timestamp from the response packet.</w:t>
      </w:r>
    </w:p>
    <w:p w14:paraId="17DF2224" w14:textId="77777777" w:rsidR="005346AE" w:rsidRDefault="00000000">
      <w:pPr>
        <w:pStyle w:val="ListBullet"/>
      </w:pPr>
      <w:r>
        <w:t>Convert the NTP timestamp to a Unix-based timestamp and then to UTC.</w:t>
      </w:r>
    </w:p>
    <w:p w14:paraId="662D892E" w14:textId="77777777" w:rsidR="005346AE" w:rsidRDefault="00000000">
      <w:pPr>
        <w:pStyle w:val="ListBullet"/>
      </w:pPr>
      <w:r>
        <w:t>Measure the request-to-response elapsed time.</w:t>
      </w:r>
    </w:p>
    <w:p w14:paraId="7BF49C33" w14:textId="77777777" w:rsidR="005346AE" w:rsidRDefault="00000000">
      <w:pPr>
        <w:pStyle w:val="ListBullet"/>
      </w:pPr>
      <w:r>
        <w:t>Display synchronization information in a readable format.</w:t>
      </w:r>
    </w:p>
    <w:p w14:paraId="72193F58" w14:textId="77777777" w:rsidR="005346AE" w:rsidRDefault="00000000">
      <w:pPr>
        <w:pStyle w:val="ListBullet"/>
      </w:pPr>
      <w:r>
        <w:t>Report a failure state when the request cannot be completed.</w:t>
      </w:r>
    </w:p>
    <w:p w14:paraId="4DA005AF" w14:textId="77777777" w:rsidR="005346AE" w:rsidRDefault="00000000">
      <w:r>
        <w:t>The proposed design is intentionally simple so that the relationship between the protocol and the application code remains clear. The project does not require special hardware or a dedicated local server for its basic demonstration.</w:t>
      </w:r>
    </w:p>
    <w:p w14:paraId="0F06E803" w14:textId="77777777" w:rsidR="005346AE" w:rsidRDefault="00000000">
      <w:r>
        <w:br w:type="page"/>
      </w:r>
    </w:p>
    <w:p w14:paraId="16FF81FA" w14:textId="77777777" w:rsidR="005346AE" w:rsidRDefault="00000000">
      <w:pPr>
        <w:pStyle w:val="Heading1"/>
      </w:pPr>
      <w:r>
        <w:lastRenderedPageBreak/>
        <w:t>6. EXISTING SYSTEM VS PROPOSED SYSTEM</w:t>
      </w:r>
    </w:p>
    <w:tbl>
      <w:tblPr>
        <w:tblStyle w:val="TableGrid"/>
        <w:tblW w:w="0" w:type="auto"/>
        <w:jc w:val="center"/>
        <w:tblLook w:val="04A0" w:firstRow="1" w:lastRow="0" w:firstColumn="1" w:lastColumn="0" w:noHBand="0" w:noVBand="1"/>
      </w:tblPr>
      <w:tblGrid>
        <w:gridCol w:w="3216"/>
        <w:gridCol w:w="3216"/>
        <w:gridCol w:w="3216"/>
      </w:tblGrid>
      <w:tr w:rsidR="005346AE" w14:paraId="13B3CEA6" w14:textId="77777777">
        <w:trPr>
          <w:jc w:val="center"/>
        </w:trPr>
        <w:tc>
          <w:tcPr>
            <w:tcW w:w="3216" w:type="dxa"/>
          </w:tcPr>
          <w:p w14:paraId="632A00DA" w14:textId="77777777" w:rsidR="005346AE" w:rsidRDefault="00000000">
            <w:r>
              <w:t>Aspect</w:t>
            </w:r>
          </w:p>
        </w:tc>
        <w:tc>
          <w:tcPr>
            <w:tcW w:w="3216" w:type="dxa"/>
          </w:tcPr>
          <w:p w14:paraId="5D6F8B67" w14:textId="77777777" w:rsidR="005346AE" w:rsidRDefault="00000000">
            <w:r>
              <w:t>Existing Approach</w:t>
            </w:r>
          </w:p>
        </w:tc>
        <w:tc>
          <w:tcPr>
            <w:tcW w:w="3216" w:type="dxa"/>
          </w:tcPr>
          <w:p w14:paraId="1B43D0F4" w14:textId="77777777" w:rsidR="005346AE" w:rsidRDefault="00000000">
            <w:r>
              <w:t>Proposed System</w:t>
            </w:r>
          </w:p>
        </w:tc>
      </w:tr>
      <w:tr w:rsidR="005346AE" w14:paraId="0F5F2355" w14:textId="77777777">
        <w:trPr>
          <w:jc w:val="center"/>
        </w:trPr>
        <w:tc>
          <w:tcPr>
            <w:tcW w:w="3216" w:type="dxa"/>
            <w:vAlign w:val="center"/>
          </w:tcPr>
          <w:p w14:paraId="740B7E02" w14:textId="77777777" w:rsidR="005346AE" w:rsidRDefault="00000000">
            <w:r>
              <w:t>Primary time source</w:t>
            </w:r>
          </w:p>
        </w:tc>
        <w:tc>
          <w:tcPr>
            <w:tcW w:w="3216" w:type="dxa"/>
            <w:vAlign w:val="center"/>
          </w:tcPr>
          <w:p w14:paraId="77EE0C68" w14:textId="77777777" w:rsidR="005346AE" w:rsidRDefault="00000000">
            <w:r>
              <w:t>Mainly observed through the device clock.</w:t>
            </w:r>
          </w:p>
        </w:tc>
        <w:tc>
          <w:tcPr>
            <w:tcW w:w="3216" w:type="dxa"/>
            <w:vAlign w:val="center"/>
          </w:tcPr>
          <w:p w14:paraId="025EF163" w14:textId="77777777" w:rsidR="005346AE" w:rsidRDefault="00000000">
            <w:r>
              <w:t>Uses a remote NTP server as a reference.</w:t>
            </w:r>
          </w:p>
        </w:tc>
      </w:tr>
      <w:tr w:rsidR="005346AE" w14:paraId="401EC7DA" w14:textId="77777777">
        <w:trPr>
          <w:jc w:val="center"/>
        </w:trPr>
        <w:tc>
          <w:tcPr>
            <w:tcW w:w="3216" w:type="dxa"/>
            <w:vAlign w:val="center"/>
          </w:tcPr>
          <w:p w14:paraId="4FDB287B" w14:textId="77777777" w:rsidR="005346AE" w:rsidRDefault="00000000">
            <w:r>
              <w:t>Visibility</w:t>
            </w:r>
          </w:p>
        </w:tc>
        <w:tc>
          <w:tcPr>
            <w:tcW w:w="3216" w:type="dxa"/>
            <w:vAlign w:val="center"/>
          </w:tcPr>
          <w:p w14:paraId="25ACD4CC" w14:textId="77777777" w:rsidR="005346AE" w:rsidRDefault="00000000">
            <w:r>
              <w:t>Synchronization activity is largely hidden.</w:t>
            </w:r>
          </w:p>
        </w:tc>
        <w:tc>
          <w:tcPr>
            <w:tcW w:w="3216" w:type="dxa"/>
            <w:vAlign w:val="center"/>
          </w:tcPr>
          <w:p w14:paraId="726C4EFA" w14:textId="77777777" w:rsidR="005346AE" w:rsidRDefault="00000000">
            <w:r>
              <w:t>Network exchange is explicitly demonstrated.</w:t>
            </w:r>
          </w:p>
        </w:tc>
      </w:tr>
      <w:tr w:rsidR="005346AE" w14:paraId="4EFB6E48" w14:textId="77777777">
        <w:trPr>
          <w:jc w:val="center"/>
        </w:trPr>
        <w:tc>
          <w:tcPr>
            <w:tcW w:w="3216" w:type="dxa"/>
            <w:vAlign w:val="center"/>
          </w:tcPr>
          <w:p w14:paraId="77E5D9EC" w14:textId="77777777" w:rsidR="005346AE" w:rsidRDefault="00000000">
            <w:r>
              <w:t>Server information</w:t>
            </w:r>
          </w:p>
        </w:tc>
        <w:tc>
          <w:tcPr>
            <w:tcW w:w="3216" w:type="dxa"/>
            <w:vAlign w:val="center"/>
          </w:tcPr>
          <w:p w14:paraId="47E629DF" w14:textId="77777777" w:rsidR="005346AE" w:rsidRDefault="00000000">
            <w:r>
              <w:t>Not normally exposed in a basic clock view.</w:t>
            </w:r>
          </w:p>
        </w:tc>
        <w:tc>
          <w:tcPr>
            <w:tcW w:w="3216" w:type="dxa"/>
            <w:vAlign w:val="center"/>
          </w:tcPr>
          <w:p w14:paraId="63E122A8" w14:textId="77777777" w:rsidR="005346AE" w:rsidRDefault="00000000">
            <w:r>
              <w:t>Responding NTP server address is displayed.</w:t>
            </w:r>
          </w:p>
        </w:tc>
      </w:tr>
      <w:tr w:rsidR="005346AE" w14:paraId="555EB4CE" w14:textId="77777777">
        <w:trPr>
          <w:jc w:val="center"/>
        </w:trPr>
        <w:tc>
          <w:tcPr>
            <w:tcW w:w="3216" w:type="dxa"/>
            <w:vAlign w:val="center"/>
          </w:tcPr>
          <w:p w14:paraId="1EC2A589" w14:textId="77777777" w:rsidR="005346AE" w:rsidRDefault="00000000">
            <w:r>
              <w:t>Network time</w:t>
            </w:r>
          </w:p>
        </w:tc>
        <w:tc>
          <w:tcPr>
            <w:tcW w:w="3216" w:type="dxa"/>
            <w:vAlign w:val="center"/>
          </w:tcPr>
          <w:p w14:paraId="2C554965" w14:textId="77777777" w:rsidR="005346AE" w:rsidRDefault="00000000">
            <w:r>
              <w:t>Not separately presented.</w:t>
            </w:r>
          </w:p>
        </w:tc>
        <w:tc>
          <w:tcPr>
            <w:tcW w:w="3216" w:type="dxa"/>
            <w:vAlign w:val="center"/>
          </w:tcPr>
          <w:p w14:paraId="5EED6C40" w14:textId="77777777" w:rsidR="005346AE" w:rsidRDefault="00000000">
            <w:r>
              <w:t>Server-derived time is shown.</w:t>
            </w:r>
          </w:p>
        </w:tc>
      </w:tr>
      <w:tr w:rsidR="005346AE" w14:paraId="6B5A867B" w14:textId="77777777">
        <w:trPr>
          <w:jc w:val="center"/>
        </w:trPr>
        <w:tc>
          <w:tcPr>
            <w:tcW w:w="3216" w:type="dxa"/>
            <w:vAlign w:val="center"/>
          </w:tcPr>
          <w:p w14:paraId="2D4B2FB5" w14:textId="77777777" w:rsidR="005346AE" w:rsidRDefault="00000000">
            <w:r>
              <w:t>Delay monitoring</w:t>
            </w:r>
          </w:p>
        </w:tc>
        <w:tc>
          <w:tcPr>
            <w:tcW w:w="3216" w:type="dxa"/>
            <w:vAlign w:val="center"/>
          </w:tcPr>
          <w:p w14:paraId="387209AC" w14:textId="77777777" w:rsidR="005346AE" w:rsidRDefault="00000000">
            <w:r>
              <w:t>No dedicated measurement.</w:t>
            </w:r>
          </w:p>
        </w:tc>
        <w:tc>
          <w:tcPr>
            <w:tcW w:w="3216" w:type="dxa"/>
            <w:vAlign w:val="center"/>
          </w:tcPr>
          <w:p w14:paraId="09E9D9F0" w14:textId="77777777" w:rsidR="005346AE" w:rsidRDefault="00000000">
            <w:r>
              <w:t>Request-response elapsed time is reported.</w:t>
            </w:r>
          </w:p>
        </w:tc>
      </w:tr>
      <w:tr w:rsidR="005346AE" w14:paraId="3246E6F5" w14:textId="77777777">
        <w:trPr>
          <w:jc w:val="center"/>
        </w:trPr>
        <w:tc>
          <w:tcPr>
            <w:tcW w:w="3216" w:type="dxa"/>
            <w:vAlign w:val="center"/>
          </w:tcPr>
          <w:p w14:paraId="0AE602AA" w14:textId="77777777" w:rsidR="005346AE" w:rsidRDefault="00000000">
            <w:r>
              <w:t>Learning value</w:t>
            </w:r>
          </w:p>
        </w:tc>
        <w:tc>
          <w:tcPr>
            <w:tcW w:w="3216" w:type="dxa"/>
            <w:vAlign w:val="center"/>
          </w:tcPr>
          <w:p w14:paraId="3500EF7A" w14:textId="77777777" w:rsidR="005346AE" w:rsidRDefault="00000000">
            <w:r>
              <w:t>Protocol operation is difficult to observe directly.</w:t>
            </w:r>
          </w:p>
        </w:tc>
        <w:tc>
          <w:tcPr>
            <w:tcW w:w="3216" w:type="dxa"/>
            <w:vAlign w:val="center"/>
          </w:tcPr>
          <w:p w14:paraId="7FEFEC3D" w14:textId="77777777" w:rsidR="005346AE" w:rsidRDefault="00000000">
            <w:r>
              <w:t>Demonstrates NTP, UDP, IP and client-server communication.</w:t>
            </w:r>
          </w:p>
        </w:tc>
      </w:tr>
      <w:tr w:rsidR="005346AE" w14:paraId="6D2D3E4C" w14:textId="77777777">
        <w:trPr>
          <w:jc w:val="center"/>
        </w:trPr>
        <w:tc>
          <w:tcPr>
            <w:tcW w:w="3216" w:type="dxa"/>
            <w:vAlign w:val="center"/>
          </w:tcPr>
          <w:p w14:paraId="65171626" w14:textId="77777777" w:rsidR="005346AE" w:rsidRDefault="00000000">
            <w:r>
              <w:t>Failure indication</w:t>
            </w:r>
          </w:p>
        </w:tc>
        <w:tc>
          <w:tcPr>
            <w:tcW w:w="3216" w:type="dxa"/>
            <w:vAlign w:val="center"/>
          </w:tcPr>
          <w:p w14:paraId="41B9A525" w14:textId="77777777" w:rsidR="005346AE" w:rsidRDefault="00000000">
            <w:r>
              <w:t>May be outside the normal clock display.</w:t>
            </w:r>
          </w:p>
        </w:tc>
        <w:tc>
          <w:tcPr>
            <w:tcW w:w="3216" w:type="dxa"/>
            <w:vAlign w:val="center"/>
          </w:tcPr>
          <w:p w14:paraId="0A014127" w14:textId="77777777" w:rsidR="005346AE" w:rsidRDefault="00000000">
            <w:r>
              <w:t>Application reports synchronization failure.</w:t>
            </w:r>
          </w:p>
        </w:tc>
      </w:tr>
      <w:tr w:rsidR="005346AE" w14:paraId="36894BE2" w14:textId="77777777">
        <w:trPr>
          <w:jc w:val="center"/>
        </w:trPr>
        <w:tc>
          <w:tcPr>
            <w:tcW w:w="3216" w:type="dxa"/>
            <w:vAlign w:val="center"/>
          </w:tcPr>
          <w:p w14:paraId="7BBBCE3C" w14:textId="77777777" w:rsidR="005346AE" w:rsidRDefault="00000000">
            <w:r>
              <w:t>Human intervention</w:t>
            </w:r>
          </w:p>
        </w:tc>
        <w:tc>
          <w:tcPr>
            <w:tcW w:w="3216" w:type="dxa"/>
            <w:vAlign w:val="center"/>
          </w:tcPr>
          <w:p w14:paraId="6EE3D1E6" w14:textId="77777777" w:rsidR="005346AE" w:rsidRDefault="00000000">
            <w:r>
              <w:t>Manual checking may be required for a simple demonstration.</w:t>
            </w:r>
          </w:p>
        </w:tc>
        <w:tc>
          <w:tcPr>
            <w:tcW w:w="3216" w:type="dxa"/>
            <w:vAlign w:val="center"/>
          </w:tcPr>
          <w:p w14:paraId="34F8595E" w14:textId="77777777" w:rsidR="005346AE" w:rsidRDefault="00000000">
            <w:r>
              <w:t>Time retrieval is initiated automatically by the program.</w:t>
            </w:r>
          </w:p>
        </w:tc>
      </w:tr>
      <w:tr w:rsidR="005346AE" w14:paraId="1914D233" w14:textId="77777777">
        <w:trPr>
          <w:jc w:val="center"/>
        </w:trPr>
        <w:tc>
          <w:tcPr>
            <w:tcW w:w="3216" w:type="dxa"/>
            <w:vAlign w:val="center"/>
          </w:tcPr>
          <w:p w14:paraId="4C30E3AF" w14:textId="77777777" w:rsidR="005346AE" w:rsidRDefault="00000000">
            <w:r>
              <w:t>Architecture</w:t>
            </w:r>
          </w:p>
        </w:tc>
        <w:tc>
          <w:tcPr>
            <w:tcW w:w="3216" w:type="dxa"/>
            <w:vAlign w:val="center"/>
          </w:tcPr>
          <w:p w14:paraId="0A9B8E77" w14:textId="77777777" w:rsidR="005346AE" w:rsidRDefault="00000000">
            <w:r>
              <w:t>Local-clock oriented.</w:t>
            </w:r>
          </w:p>
        </w:tc>
        <w:tc>
          <w:tcPr>
            <w:tcW w:w="3216" w:type="dxa"/>
            <w:vAlign w:val="center"/>
          </w:tcPr>
          <w:p w14:paraId="0CB50F33" w14:textId="77777777" w:rsidR="005346AE" w:rsidRDefault="00000000">
            <w:r>
              <w:t>Client-server oriented.</w:t>
            </w:r>
          </w:p>
        </w:tc>
      </w:tr>
      <w:tr w:rsidR="005346AE" w14:paraId="6CEC34EF" w14:textId="77777777">
        <w:trPr>
          <w:jc w:val="center"/>
        </w:trPr>
        <w:tc>
          <w:tcPr>
            <w:tcW w:w="3216" w:type="dxa"/>
            <w:vAlign w:val="center"/>
          </w:tcPr>
          <w:p w14:paraId="4ED0AA9F" w14:textId="77777777" w:rsidR="005346AE" w:rsidRDefault="00000000">
            <w:r>
              <w:t>Extension potential</w:t>
            </w:r>
          </w:p>
        </w:tc>
        <w:tc>
          <w:tcPr>
            <w:tcW w:w="3216" w:type="dxa"/>
            <w:vAlign w:val="center"/>
          </w:tcPr>
          <w:p w14:paraId="362E632A" w14:textId="77777777" w:rsidR="005346AE" w:rsidRDefault="00000000">
            <w:r>
              <w:t>Limited visibility for custom monitoring.</w:t>
            </w:r>
          </w:p>
        </w:tc>
        <w:tc>
          <w:tcPr>
            <w:tcW w:w="3216" w:type="dxa"/>
            <w:vAlign w:val="center"/>
          </w:tcPr>
          <w:p w14:paraId="2C9F0E16" w14:textId="77777777" w:rsidR="005346AE" w:rsidRDefault="00000000">
            <w:r>
              <w:t>Can be extended with repeated sampling and historical analysis.</w:t>
            </w:r>
          </w:p>
        </w:tc>
      </w:tr>
    </w:tbl>
    <w:p w14:paraId="3CB7B7F3" w14:textId="77777777" w:rsidR="005346AE" w:rsidRDefault="00000000">
      <w:r>
        <w:t>The proposed application is not intended to replace the full time-management facilities of an operating system. Its main advantage in the context of this mini project is transparency: the user can observe the network protocol and timing information instead of seeing only the final clock value.</w:t>
      </w:r>
    </w:p>
    <w:p w14:paraId="6F18BA52" w14:textId="77777777" w:rsidR="005346AE" w:rsidRDefault="00000000">
      <w:r>
        <w:br w:type="page"/>
      </w:r>
    </w:p>
    <w:p w14:paraId="22B0BBD9" w14:textId="77777777" w:rsidR="005346AE" w:rsidRDefault="00000000">
      <w:pPr>
        <w:pStyle w:val="Heading1"/>
      </w:pPr>
      <w:r>
        <w:lastRenderedPageBreak/>
        <w:t>7. SYSTEM / NETWORK ARCHITECTURE</w:t>
      </w:r>
    </w:p>
    <w:p w14:paraId="71234893" w14:textId="77777777" w:rsidR="005346AE" w:rsidRDefault="00000000">
      <w:r>
        <w:t>The project follows a client-server architecture. The Python application running on the laptop acts as the NTP client. A reachable NTP server acts as the timing source. The two endpoints communicate through the Internet or another network path capable of carrying UDP traffic.</w:t>
      </w:r>
    </w:p>
    <w:p w14:paraId="71A419F3" w14:textId="77777777" w:rsidR="005346AE" w:rsidRDefault="00000000">
      <w:pPr>
        <w:pStyle w:val="Heading1"/>
      </w:pPr>
      <w:r>
        <w:t>Architecture Flow</w:t>
      </w:r>
    </w:p>
    <w:p w14:paraId="3F846481" w14:textId="77777777" w:rsidR="005346AE" w:rsidRDefault="00000000">
      <w:pPr>
        <w:jc w:val="center"/>
      </w:pPr>
      <w:r>
        <w:rPr>
          <w:b/>
        </w:rPr>
        <w:t>NTP CLIENT (Laptop)</w:t>
      </w:r>
      <w:r>
        <w:rPr>
          <w:b/>
        </w:rPr>
        <w:br/>
        <w:t xml:space="preserve">        │</w:t>
      </w:r>
      <w:r>
        <w:rPr>
          <w:b/>
        </w:rPr>
        <w:br/>
        <w:t xml:space="preserve">        │  NTP Request / UDP 123</w:t>
      </w:r>
      <w:r>
        <w:rPr>
          <w:b/>
        </w:rPr>
        <w:br/>
        <w:t xml:space="preserve">        ▼</w:t>
      </w:r>
      <w:r>
        <w:rPr>
          <w:b/>
        </w:rPr>
        <w:br/>
        <w:t xml:space="preserve">   IP NETWORK</w:t>
      </w:r>
      <w:r>
        <w:rPr>
          <w:b/>
        </w:rPr>
        <w:br/>
        <w:t xml:space="preserve">        │</w:t>
      </w:r>
      <w:r>
        <w:rPr>
          <w:b/>
        </w:rPr>
        <w:br/>
        <w:t xml:space="preserve">        ▼</w:t>
      </w:r>
      <w:r>
        <w:rPr>
          <w:b/>
        </w:rPr>
        <w:br/>
        <w:t xml:space="preserve">   NTP SERVER</w:t>
      </w:r>
      <w:r>
        <w:rPr>
          <w:b/>
        </w:rPr>
        <w:br/>
        <w:t xml:space="preserve">        │</w:t>
      </w:r>
      <w:r>
        <w:rPr>
          <w:b/>
        </w:rPr>
        <w:br/>
        <w:t xml:space="preserve">        │  NTP Response</w:t>
      </w:r>
      <w:r>
        <w:rPr>
          <w:b/>
        </w:rPr>
        <w:br/>
        <w:t xml:space="preserve">        ▼</w:t>
      </w:r>
      <w:r>
        <w:rPr>
          <w:b/>
        </w:rPr>
        <w:br/>
        <w:t xml:space="preserve">   IP NETWORK</w:t>
      </w:r>
      <w:r>
        <w:rPr>
          <w:b/>
        </w:rPr>
        <w:br/>
        <w:t xml:space="preserve">        │</w:t>
      </w:r>
      <w:r>
        <w:rPr>
          <w:b/>
        </w:rPr>
        <w:br/>
        <w:t xml:space="preserve">        ▼</w:t>
      </w:r>
      <w:r>
        <w:rPr>
          <w:b/>
        </w:rPr>
        <w:br/>
        <w:t>NTP CLIENT PROCESSING</w:t>
      </w:r>
      <w:r>
        <w:rPr>
          <w:b/>
        </w:rPr>
        <w:br/>
        <w:t xml:space="preserve">        │</w:t>
      </w:r>
      <w:r>
        <w:rPr>
          <w:b/>
        </w:rPr>
        <w:br/>
        <w:t xml:space="preserve">        ├── Server Time</w:t>
      </w:r>
      <w:r>
        <w:rPr>
          <w:b/>
        </w:rPr>
        <w:br/>
        <w:t xml:space="preserve">        ├── Network Delay</w:t>
      </w:r>
      <w:r>
        <w:rPr>
          <w:b/>
        </w:rPr>
        <w:br/>
        <w:t xml:space="preserve">        └── Synchronization Status</w:t>
      </w:r>
    </w:p>
    <w:p w14:paraId="551091FD" w14:textId="77777777" w:rsidR="005346AE" w:rsidRDefault="00000000">
      <w:r>
        <w:t>The client begins by identifying the NTP server. It creates the request packet and transmits it through a UDP socket. The network routes the packet toward the server. After processing the request, the server returns an NTP response. The client then interprets the returned packet and extracts the timing field required by the implementation.</w:t>
      </w:r>
    </w:p>
    <w:p w14:paraId="77BD6AAD" w14:textId="77777777" w:rsidR="005346AE" w:rsidRDefault="00000000">
      <w:r>
        <w:t>The client also records local timestamps immediately before sending and after receiving the response. Their difference provides the application's measured request-to-response interval. The final output combines the timing information from the server with the local measurement so that the user can inspect both protocol data and network behaviour.</w:t>
      </w:r>
    </w:p>
    <w:p w14:paraId="38B271E6" w14:textId="77777777" w:rsidR="005346AE" w:rsidRDefault="00000000">
      <w:r>
        <w:t>The architecture is lightweight. No additional physical equipment is required for the basic demonstration. A laptop with a suitable Python environment and network connectivity is sufficient.</w:t>
      </w:r>
    </w:p>
    <w:p w14:paraId="30C8528E" w14:textId="77777777" w:rsidR="005346AE" w:rsidRDefault="00000000">
      <w:r>
        <w:br w:type="page"/>
      </w:r>
    </w:p>
    <w:p w14:paraId="1013EECD" w14:textId="77777777" w:rsidR="005346AE" w:rsidRDefault="00000000">
      <w:pPr>
        <w:pStyle w:val="Heading1"/>
      </w:pPr>
      <w:r>
        <w:lastRenderedPageBreak/>
        <w:t>8. NETWORK DESIGN AND IMPLEMENTATION</w:t>
      </w:r>
    </w:p>
    <w:p w14:paraId="67BCE073" w14:textId="77777777" w:rsidR="005346AE" w:rsidRDefault="00000000">
      <w:r>
        <w:t>The network design uses the fundamental concepts required to understand NTP communication. These include client-server architecture, application-layer protocol operation, UDP transport, IP addressing, and the TCP/IP layered model.</w:t>
      </w:r>
    </w:p>
    <w:p w14:paraId="53FB7B89" w14:textId="77777777" w:rsidR="005346AE" w:rsidRDefault="00000000">
      <w:pPr>
        <w:pStyle w:val="Heading1"/>
      </w:pPr>
      <w:r>
        <w:t>8.1 Network Architecture</w:t>
      </w:r>
    </w:p>
    <w:p w14:paraId="71BF15DA" w14:textId="77777777" w:rsidR="005346AE" w:rsidRDefault="00000000">
      <w:r>
        <w:t>The laptop is treated as the client endpoint. It initiates communication by sending a timing request to the selected NTP server. The server provides the timing information in a response. This division of roles makes the application a straightforward example of request-response communication.</w:t>
      </w:r>
    </w:p>
    <w:p w14:paraId="4AB6394A" w14:textId="77777777" w:rsidR="005346AE" w:rsidRDefault="00000000">
      <w:pPr>
        <w:pStyle w:val="Heading1"/>
      </w:pPr>
      <w:r>
        <w:t>8.2 NTP Protocol</w:t>
      </w:r>
    </w:p>
    <w:p w14:paraId="4BC0B7B4" w14:textId="77777777" w:rsidR="005346AE" w:rsidRDefault="00000000">
      <w:r>
        <w:t>Network Time Protocol is the central application-layer protocol used by the project. Its purpose is to support clock synchronization across networked systems. In this implementation, the client uses an NTP request packet to obtain a response containing timing information.</w:t>
      </w:r>
    </w:p>
    <w:p w14:paraId="3B545CD7" w14:textId="77777777" w:rsidR="005346AE" w:rsidRDefault="00000000">
      <w:r>
        <w:t>NTP is useful in a network because independently maintained clocks do not remain perfectly aligned. A common time reference allows devices to produce timestamps that are more consistent with one another. This is valuable when records from several systems must later be compared.</w:t>
      </w:r>
    </w:p>
    <w:p w14:paraId="2E7A85E3" w14:textId="77777777" w:rsidR="005346AE" w:rsidRDefault="00000000">
      <w:r>
        <w:t>For the mini project, NTP is used to demonstrate four related activities: contacting a time server, receiving a network time value, measuring communication behaviour, and presenting the result through a client application.</w:t>
      </w:r>
    </w:p>
    <w:p w14:paraId="2D6F30E1" w14:textId="77777777" w:rsidR="005346AE" w:rsidRDefault="00000000">
      <w:pPr>
        <w:pStyle w:val="Heading1"/>
      </w:pPr>
      <w:r>
        <w:t>8.3 UDP</w:t>
      </w:r>
    </w:p>
    <w:p w14:paraId="1DB2F24B" w14:textId="77777777" w:rsidR="005346AE" w:rsidRDefault="00000000">
      <w:r>
        <w:t>NTP commonly uses User Datagram Protocol at the transport layer. The standard NTP service is associated with UDP port 123. UDP provides a lightweight datagram mechanism and does not require the connection-establishment procedure used by TCP. This makes it suitable for concise request-response exchanges such as the one demonstrated here.</w:t>
      </w:r>
    </w:p>
    <w:p w14:paraId="7505F6D1" w14:textId="77777777" w:rsidR="005346AE" w:rsidRDefault="00000000">
      <w:pPr>
        <w:pStyle w:val="Heading1"/>
      </w:pPr>
      <w:r>
        <w:t>8.4 IP Addressing</w:t>
      </w:r>
    </w:p>
    <w:p w14:paraId="00DAAC63" w14:textId="77777777" w:rsidR="005346AE" w:rsidRDefault="00000000">
      <w:r>
        <w:t>IP addressing allows the NTP request to be delivered to the intended server. The client first resolves or uses the address associated with the selected NTP service and then sends the UDP datagram to that destination.</w:t>
      </w:r>
    </w:p>
    <w:p w14:paraId="6013FA33" w14:textId="77777777" w:rsidR="005346AE" w:rsidRDefault="00000000">
      <w:r>
        <w:br w:type="page"/>
      </w:r>
    </w:p>
    <w:p w14:paraId="7972651F" w14:textId="77777777" w:rsidR="005346AE" w:rsidRDefault="00000000">
      <w:pPr>
        <w:pStyle w:val="Heading1"/>
      </w:pPr>
      <w:r>
        <w:lastRenderedPageBreak/>
        <w:t>8.5 TCP/IP MODEL</w:t>
      </w:r>
    </w:p>
    <w:p w14:paraId="349E3F76" w14:textId="77777777" w:rsidR="005346AE" w:rsidRDefault="00000000">
      <w:r>
        <w:t>The project can be understood by mapping its communication path to the TCP/IP model. Each layer contributes a specific part of the overall exchange.</w:t>
      </w:r>
    </w:p>
    <w:tbl>
      <w:tblPr>
        <w:tblStyle w:val="TableGrid"/>
        <w:tblW w:w="0" w:type="auto"/>
        <w:jc w:val="center"/>
        <w:tblLook w:val="04A0" w:firstRow="1" w:lastRow="0" w:firstColumn="1" w:lastColumn="0" w:noHBand="0" w:noVBand="1"/>
      </w:tblPr>
      <w:tblGrid>
        <w:gridCol w:w="3216"/>
        <w:gridCol w:w="3216"/>
        <w:gridCol w:w="3216"/>
      </w:tblGrid>
      <w:tr w:rsidR="005346AE" w14:paraId="09E08092" w14:textId="77777777">
        <w:trPr>
          <w:jc w:val="center"/>
        </w:trPr>
        <w:tc>
          <w:tcPr>
            <w:tcW w:w="3216" w:type="dxa"/>
          </w:tcPr>
          <w:p w14:paraId="35F56C9B" w14:textId="77777777" w:rsidR="005346AE" w:rsidRDefault="00000000">
            <w:r>
              <w:t>TCP/IP Layer</w:t>
            </w:r>
          </w:p>
        </w:tc>
        <w:tc>
          <w:tcPr>
            <w:tcW w:w="3216" w:type="dxa"/>
          </w:tcPr>
          <w:p w14:paraId="23544EE0" w14:textId="77777777" w:rsidR="005346AE" w:rsidRDefault="00000000">
            <w:r>
              <w:t>Technology / Protocol</w:t>
            </w:r>
          </w:p>
        </w:tc>
        <w:tc>
          <w:tcPr>
            <w:tcW w:w="3216" w:type="dxa"/>
          </w:tcPr>
          <w:p w14:paraId="7462B5AC" w14:textId="77777777" w:rsidR="005346AE" w:rsidRDefault="00000000">
            <w:r>
              <w:t>Role in the Project</w:t>
            </w:r>
          </w:p>
        </w:tc>
      </w:tr>
      <w:tr w:rsidR="005346AE" w14:paraId="5F8AF954" w14:textId="77777777">
        <w:trPr>
          <w:jc w:val="center"/>
        </w:trPr>
        <w:tc>
          <w:tcPr>
            <w:tcW w:w="3216" w:type="dxa"/>
          </w:tcPr>
          <w:p w14:paraId="04B128E6" w14:textId="77777777" w:rsidR="005346AE" w:rsidRDefault="00000000">
            <w:r>
              <w:t>Application</w:t>
            </w:r>
          </w:p>
        </w:tc>
        <w:tc>
          <w:tcPr>
            <w:tcW w:w="3216" w:type="dxa"/>
          </w:tcPr>
          <w:p w14:paraId="1B7ABA73" w14:textId="77777777" w:rsidR="005346AE" w:rsidRDefault="00000000">
            <w:r>
              <w:t>NTP</w:t>
            </w:r>
          </w:p>
        </w:tc>
        <w:tc>
          <w:tcPr>
            <w:tcW w:w="3216" w:type="dxa"/>
          </w:tcPr>
          <w:p w14:paraId="4E4F9EC6" w14:textId="77777777" w:rsidR="005346AE" w:rsidRDefault="00000000">
            <w:r>
              <w:t>Carries timing information and defines the time-service exchange.</w:t>
            </w:r>
          </w:p>
        </w:tc>
      </w:tr>
      <w:tr w:rsidR="005346AE" w14:paraId="08791310" w14:textId="77777777">
        <w:trPr>
          <w:jc w:val="center"/>
        </w:trPr>
        <w:tc>
          <w:tcPr>
            <w:tcW w:w="3216" w:type="dxa"/>
          </w:tcPr>
          <w:p w14:paraId="718BFED4" w14:textId="77777777" w:rsidR="005346AE" w:rsidRDefault="00000000">
            <w:r>
              <w:t>Transport</w:t>
            </w:r>
          </w:p>
        </w:tc>
        <w:tc>
          <w:tcPr>
            <w:tcW w:w="3216" w:type="dxa"/>
          </w:tcPr>
          <w:p w14:paraId="22BBF9C3" w14:textId="77777777" w:rsidR="005346AE" w:rsidRDefault="00000000">
            <w:r>
              <w:t>UDP</w:t>
            </w:r>
          </w:p>
        </w:tc>
        <w:tc>
          <w:tcPr>
            <w:tcW w:w="3216" w:type="dxa"/>
          </w:tcPr>
          <w:p w14:paraId="2069734D" w14:textId="77777777" w:rsidR="005346AE" w:rsidRDefault="00000000">
            <w:r>
              <w:t>Carries the NTP request and response as datagrams.</w:t>
            </w:r>
          </w:p>
        </w:tc>
      </w:tr>
      <w:tr w:rsidR="005346AE" w14:paraId="584F428A" w14:textId="77777777">
        <w:trPr>
          <w:jc w:val="center"/>
        </w:trPr>
        <w:tc>
          <w:tcPr>
            <w:tcW w:w="3216" w:type="dxa"/>
          </w:tcPr>
          <w:p w14:paraId="27DD083C" w14:textId="77777777" w:rsidR="005346AE" w:rsidRDefault="00000000">
            <w:r>
              <w:t>Internet</w:t>
            </w:r>
          </w:p>
        </w:tc>
        <w:tc>
          <w:tcPr>
            <w:tcW w:w="3216" w:type="dxa"/>
          </w:tcPr>
          <w:p w14:paraId="65919AD8" w14:textId="77777777" w:rsidR="005346AE" w:rsidRDefault="00000000">
            <w:r>
              <w:t>IP</w:t>
            </w:r>
          </w:p>
        </w:tc>
        <w:tc>
          <w:tcPr>
            <w:tcW w:w="3216" w:type="dxa"/>
          </w:tcPr>
          <w:p w14:paraId="1DEE4163" w14:textId="77777777" w:rsidR="005346AE" w:rsidRDefault="00000000">
            <w:r>
              <w:t>Provides addressing and packet delivery between endpoints.</w:t>
            </w:r>
          </w:p>
        </w:tc>
      </w:tr>
      <w:tr w:rsidR="005346AE" w14:paraId="65A5A353" w14:textId="77777777">
        <w:trPr>
          <w:jc w:val="center"/>
        </w:trPr>
        <w:tc>
          <w:tcPr>
            <w:tcW w:w="3216" w:type="dxa"/>
          </w:tcPr>
          <w:p w14:paraId="73B87E39" w14:textId="77777777" w:rsidR="005346AE" w:rsidRDefault="00000000">
            <w:r>
              <w:t>Network Access</w:t>
            </w:r>
          </w:p>
        </w:tc>
        <w:tc>
          <w:tcPr>
            <w:tcW w:w="3216" w:type="dxa"/>
          </w:tcPr>
          <w:p w14:paraId="07CF4599" w14:textId="77777777" w:rsidR="005346AE" w:rsidRDefault="00000000">
            <w:r>
              <w:t>Wi-Fi / Ethernet</w:t>
            </w:r>
          </w:p>
        </w:tc>
        <w:tc>
          <w:tcPr>
            <w:tcW w:w="3216" w:type="dxa"/>
          </w:tcPr>
          <w:p w14:paraId="35ADBFD8" w14:textId="77777777" w:rsidR="005346AE" w:rsidRDefault="00000000">
            <w:r>
              <w:t>Provides the physical and local-network path used by the laptop.</w:t>
            </w:r>
          </w:p>
        </w:tc>
      </w:tr>
    </w:tbl>
    <w:p w14:paraId="1E778989" w14:textId="77777777" w:rsidR="005346AE" w:rsidRDefault="00000000">
      <w:pPr>
        <w:pStyle w:val="Heading1"/>
      </w:pPr>
      <w:r>
        <w:t>Application Layer</w:t>
      </w:r>
    </w:p>
    <w:p w14:paraId="6AE41333" w14:textId="77777777" w:rsidR="005346AE" w:rsidRDefault="00000000">
      <w:r>
        <w:t>The NTP application service operates at the application layer. It provides a function directly useful to software that needs dependable time information. The Python program interacts with this service by constructing a request and interpreting the returned response.</w:t>
      </w:r>
    </w:p>
    <w:p w14:paraId="4AC181D7" w14:textId="77777777" w:rsidR="005346AE" w:rsidRDefault="00000000">
      <w:pPr>
        <w:pStyle w:val="Heading1"/>
      </w:pPr>
      <w:r>
        <w:t>Transport Layer</w:t>
      </w:r>
    </w:p>
    <w:p w14:paraId="7C9EE7BF" w14:textId="77777777" w:rsidR="005346AE" w:rsidRDefault="00000000">
      <w:r>
        <w:t>UDP provides the transport mechanism used for the NTP exchange. The client sends a datagram to UDP port 123 and waits for a response. The socket timeout in the implementation prevents the program from waiting indefinitely when a response is unavailable.</w:t>
      </w:r>
    </w:p>
    <w:p w14:paraId="772D9800" w14:textId="77777777" w:rsidR="005346AE" w:rsidRDefault="00000000">
      <w:pPr>
        <w:pStyle w:val="Heading1"/>
      </w:pPr>
      <w:r>
        <w:t>Internet Layer</w:t>
      </w:r>
    </w:p>
    <w:p w14:paraId="2B2D1D88" w14:textId="77777777" w:rsidR="005346AE" w:rsidRDefault="00000000">
      <w:r>
        <w:t>IP is responsible for identifying the destination and moving packets between the client and server across interconnected networks. The Python socket uses an Internet address family so that the application can communicate with an IPv4 NTP endpoint.</w:t>
      </w:r>
    </w:p>
    <w:p w14:paraId="7CD2A2AD" w14:textId="77777777" w:rsidR="005346AE" w:rsidRDefault="00000000">
      <w:pPr>
        <w:pStyle w:val="Heading1"/>
      </w:pPr>
      <w:r>
        <w:t>Network Access Layer</w:t>
      </w:r>
    </w:p>
    <w:p w14:paraId="37B7B07F" w14:textId="77777777" w:rsidR="005346AE" w:rsidRDefault="00000000">
      <w:r>
        <w:t>The laptop reaches the network through a local access technology such as Wi-Fi or Ethernet. This lower layer is not implemented by the project code itself, but it is essential because the UDP/IP exchange depends on an active network path.</w:t>
      </w:r>
    </w:p>
    <w:p w14:paraId="27CFCD9B" w14:textId="77777777" w:rsidR="005346AE" w:rsidRDefault="00000000">
      <w:pPr>
        <w:pStyle w:val="Heading1"/>
      </w:pPr>
      <w:r>
        <w:lastRenderedPageBreak/>
        <w:t>8.6 CLIENT-SERVER COMMUNICATION</w:t>
      </w:r>
    </w:p>
    <w:p w14:paraId="6A0F71A6" w14:textId="77777777" w:rsidR="005346AE" w:rsidRDefault="00000000">
      <w:r>
        <w:t>The exchange follows a request-response sequence. The client first prepares a request. It then transmits the request to the NTP server, waits for the response, and processes the returned data.</w:t>
      </w:r>
    </w:p>
    <w:p w14:paraId="6D87CBF0" w14:textId="77777777" w:rsidR="005346AE" w:rsidRDefault="00000000">
      <w:pPr>
        <w:jc w:val="center"/>
      </w:pPr>
      <w:r>
        <w:rPr>
          <w:b/>
        </w:rPr>
        <w:t>CLIENT                         SERVER</w:t>
      </w:r>
      <w:r>
        <w:rPr>
          <w:b/>
        </w:rPr>
        <w:br/>
      </w:r>
      <w:r>
        <w:rPr>
          <w:b/>
        </w:rPr>
        <w:br/>
        <w:t xml:space="preserve">   |                              |</w:t>
      </w:r>
      <w:r>
        <w:rPr>
          <w:b/>
        </w:rPr>
        <w:br/>
        <w:t xml:space="preserve">   |------ NTP Request ----------&gt;|</w:t>
      </w:r>
      <w:r>
        <w:rPr>
          <w:b/>
        </w:rPr>
        <w:br/>
        <w:t xml:space="preserve">   |                              |</w:t>
      </w:r>
      <w:r>
        <w:rPr>
          <w:b/>
        </w:rPr>
        <w:br/>
        <w:t xml:space="preserve">   |&lt;----- NTP Response ----------|</w:t>
      </w:r>
      <w:r>
        <w:rPr>
          <w:b/>
        </w:rPr>
        <w:br/>
        <w:t xml:space="preserve">   |                              |</w:t>
      </w:r>
      <w:r>
        <w:rPr>
          <w:b/>
        </w:rPr>
        <w:br/>
        <w:t xml:space="preserve">   v                              |</w:t>
      </w:r>
      <w:r>
        <w:rPr>
          <w:b/>
        </w:rPr>
        <w:br/>
        <w:t>Process timestamp, delay and status</w:t>
      </w:r>
    </w:p>
    <w:p w14:paraId="0DA79FD7" w14:textId="77777777" w:rsidR="005346AE" w:rsidRDefault="00000000">
      <w:r>
        <w:t>After the response arrives, the client extracts the server's transmit timestamp. The implementation converts the NTP epoch-based value into a Unix timestamp by applying the standard epoch offset used by the program and then creates a UTC datetime representation.</w:t>
      </w:r>
    </w:p>
    <w:p w14:paraId="72ABB313" w14:textId="77777777" w:rsidR="005346AE" w:rsidRDefault="00000000">
      <w:pPr>
        <w:pStyle w:val="Heading1"/>
      </w:pPr>
      <w:r>
        <w:t>8.7 NETWORK DELAY MEASUREMENT</w:t>
      </w:r>
    </w:p>
    <w:p w14:paraId="4001D40B" w14:textId="77777777" w:rsidR="005346AE" w:rsidRDefault="00000000">
      <w:r>
        <w:t>Network delay in this project is represented by the elapsed time between sending the request and receiving the response. The application records a start time immediately before transmission and an end time immediately after the response is received. The difference is converted to milliseconds.</w:t>
      </w:r>
    </w:p>
    <w:p w14:paraId="21307274" w14:textId="77777777" w:rsidR="005346AE" w:rsidRDefault="00000000">
      <w:r>
        <w:t>The measured value is affected by several conditions. These include the speed and quality of the Internet connection, temporary congestion, the distance and route to the server, server processing time, and other scheduling effects. Consequently, the number displayed by the application is expected to vary from one execution to another.</w:t>
      </w:r>
    </w:p>
    <w:p w14:paraId="5AA3986B" w14:textId="77777777" w:rsidR="005346AE" w:rsidRDefault="00000000">
      <w:r>
        <w:t>The source report records a sample value of 48.05 ms. That number should be understood as the measurement from the documented execution, not as a fixed property of the application or of the NTP service.</w:t>
      </w:r>
    </w:p>
    <w:p w14:paraId="511B1743" w14:textId="77777777" w:rsidR="005346AE" w:rsidRDefault="00000000">
      <w:pPr>
        <w:pStyle w:val="ListBullet"/>
      </w:pPr>
      <w:r>
        <w:t>Internet connection characteristics</w:t>
      </w:r>
    </w:p>
    <w:p w14:paraId="17584FBE" w14:textId="77777777" w:rsidR="005346AE" w:rsidRDefault="00000000">
      <w:pPr>
        <w:pStyle w:val="ListBullet"/>
      </w:pPr>
      <w:r>
        <w:t>Network traffic and congestion</w:t>
      </w:r>
    </w:p>
    <w:p w14:paraId="31F7DCCE" w14:textId="77777777" w:rsidR="005346AE" w:rsidRDefault="00000000">
      <w:pPr>
        <w:pStyle w:val="ListBullet"/>
      </w:pPr>
      <w:r>
        <w:t>Physical and routing distance to the server</w:t>
      </w:r>
    </w:p>
    <w:p w14:paraId="0CDE87D5" w14:textId="77777777" w:rsidR="005346AE" w:rsidRDefault="00000000">
      <w:pPr>
        <w:pStyle w:val="ListBullet"/>
      </w:pPr>
      <w:r>
        <w:t>Server response behaviour</w:t>
      </w:r>
    </w:p>
    <w:p w14:paraId="500DA44F" w14:textId="77777777" w:rsidR="005346AE" w:rsidRDefault="00000000">
      <w:pPr>
        <w:pStyle w:val="ListBullet"/>
      </w:pPr>
      <w:r>
        <w:t>Temporary variation in network conditions</w:t>
      </w:r>
    </w:p>
    <w:p w14:paraId="366551CD" w14:textId="77777777" w:rsidR="005346AE" w:rsidRDefault="00000000">
      <w:r>
        <w:br w:type="page"/>
      </w:r>
    </w:p>
    <w:p w14:paraId="67FFFCE9" w14:textId="77777777" w:rsidR="005346AE" w:rsidRDefault="00000000">
      <w:pPr>
        <w:pStyle w:val="Heading1"/>
      </w:pPr>
      <w:r>
        <w:lastRenderedPageBreak/>
        <w:t>8.8 PYTHON IMPLEMENTATION</w:t>
      </w:r>
    </w:p>
    <w:p w14:paraId="629675DF" w14:textId="77777777" w:rsidR="005346AE" w:rsidRDefault="00000000">
      <w:r>
        <w:t>Python is used because it provides direct access to UDP sockets and convenient facilities for binary data processing and date-time conversion. The implementation uses the socket module for network communication, struct for unpacking the NTP response, time for local timing measurements, and datetime for UTC representation.</w:t>
      </w:r>
    </w:p>
    <w:p w14:paraId="4134D62F" w14:textId="77777777" w:rsidR="005346AE" w:rsidRDefault="00000000">
      <w:r>
        <w:t>The program follows a sequential workflow. First, it selects the NTP server and port. Next, it prepares a basic NTP request packet. A UDP socket is created and given a finite timeout. The program records the start time, sends the request, receives the response, and records the end time. The elapsed interval is then converted to milliseconds.</w:t>
      </w:r>
    </w:p>
    <w:p w14:paraId="2309B1AD" w14:textId="77777777" w:rsidR="005346AE" w:rsidRDefault="00000000">
      <w:pPr>
        <w:pStyle w:val="Heading1"/>
      </w:pPr>
      <w:r>
        <w:t>Implementation Steps</w:t>
      </w:r>
    </w:p>
    <w:p w14:paraId="45F20334" w14:textId="77777777" w:rsidR="005346AE" w:rsidRDefault="00000000">
      <w:pPr>
        <w:pStyle w:val="ListNumber"/>
      </w:pPr>
      <w:r>
        <w:t>Select the NTP server name and UDP port.</w:t>
      </w:r>
    </w:p>
    <w:p w14:paraId="7071B50F" w14:textId="77777777" w:rsidR="005346AE" w:rsidRDefault="00000000">
      <w:pPr>
        <w:pStyle w:val="ListNumber"/>
      </w:pPr>
      <w:r>
        <w:t>Construct the request bytes expected by the NTP service.</w:t>
      </w:r>
    </w:p>
    <w:p w14:paraId="553BF21D" w14:textId="77777777" w:rsidR="005346AE" w:rsidRDefault="00000000">
      <w:pPr>
        <w:pStyle w:val="ListNumber"/>
      </w:pPr>
      <w:r>
        <w:t>Create an IPv4 UDP socket.</w:t>
      </w:r>
    </w:p>
    <w:p w14:paraId="77C43180" w14:textId="77777777" w:rsidR="005346AE" w:rsidRDefault="00000000">
      <w:pPr>
        <w:pStyle w:val="ListNumber"/>
      </w:pPr>
      <w:r>
        <w:t>Set a timeout so an unreachable server does not block the program indefinitely.</w:t>
      </w:r>
    </w:p>
    <w:p w14:paraId="3CABFC14" w14:textId="77777777" w:rsidR="005346AE" w:rsidRDefault="00000000">
      <w:pPr>
        <w:pStyle w:val="ListNumber"/>
      </w:pPr>
      <w:r>
        <w:t>Record the local start timestamp.</w:t>
      </w:r>
    </w:p>
    <w:p w14:paraId="2CF2596B" w14:textId="77777777" w:rsidR="005346AE" w:rsidRDefault="00000000">
      <w:pPr>
        <w:pStyle w:val="ListNumber"/>
      </w:pPr>
      <w:r>
        <w:t>Transmit the request to the NTP server.</w:t>
      </w:r>
    </w:p>
    <w:p w14:paraId="685D22A7" w14:textId="77777777" w:rsidR="005346AE" w:rsidRDefault="00000000">
      <w:pPr>
        <w:pStyle w:val="ListNumber"/>
      </w:pPr>
      <w:r>
        <w:t>Receive the response packet.</w:t>
      </w:r>
    </w:p>
    <w:p w14:paraId="58075721" w14:textId="77777777" w:rsidR="005346AE" w:rsidRDefault="00000000">
      <w:pPr>
        <w:pStyle w:val="ListNumber"/>
      </w:pPr>
      <w:r>
        <w:t>Record the local end timestamp.</w:t>
      </w:r>
    </w:p>
    <w:p w14:paraId="2CA66D7F" w14:textId="77777777" w:rsidR="005346AE" w:rsidRDefault="00000000">
      <w:pPr>
        <w:pStyle w:val="ListNumber"/>
      </w:pPr>
      <w:r>
        <w:t>Calculate the elapsed request-response interval.</w:t>
      </w:r>
    </w:p>
    <w:p w14:paraId="07C3792E" w14:textId="77777777" w:rsidR="005346AE" w:rsidRDefault="00000000">
      <w:pPr>
        <w:pStyle w:val="ListNumber"/>
      </w:pPr>
      <w:r>
        <w:t>Read the required timestamp field from the response.</w:t>
      </w:r>
    </w:p>
    <w:p w14:paraId="710C9D98" w14:textId="77777777" w:rsidR="005346AE" w:rsidRDefault="00000000">
      <w:pPr>
        <w:pStyle w:val="ListNumber"/>
      </w:pPr>
      <w:r>
        <w:t>Convert the NTP timestamp into a Unix-compatible value.</w:t>
      </w:r>
    </w:p>
    <w:p w14:paraId="0C06BFCA" w14:textId="77777777" w:rsidR="005346AE" w:rsidRDefault="00000000">
      <w:pPr>
        <w:pStyle w:val="ListNumber"/>
      </w:pPr>
      <w:r>
        <w:t>Create a UTC date-time representation.</w:t>
      </w:r>
    </w:p>
    <w:p w14:paraId="79F86DB0" w14:textId="77777777" w:rsidR="005346AE" w:rsidRDefault="00000000">
      <w:pPr>
        <w:pStyle w:val="ListNumber"/>
      </w:pPr>
      <w:r>
        <w:t>Display the server address, time, delay and status.</w:t>
      </w:r>
    </w:p>
    <w:p w14:paraId="4A94F9D0" w14:textId="77777777" w:rsidR="005346AE" w:rsidRDefault="00000000">
      <w:pPr>
        <w:pStyle w:val="ListNumber"/>
      </w:pPr>
      <w:r>
        <w:t>Close the socket after successful completion or report an exception.</w:t>
      </w:r>
    </w:p>
    <w:p w14:paraId="50408A96" w14:textId="77777777" w:rsidR="005346AE" w:rsidRDefault="00000000">
      <w:pPr>
        <w:pStyle w:val="Heading1"/>
      </w:pPr>
      <w:r>
        <w:t>Execution Environment</w:t>
      </w:r>
    </w:p>
    <w:p w14:paraId="57117728" w14:textId="77777777" w:rsidR="005346AE" w:rsidRDefault="00000000">
      <w:r>
        <w:t>The source report describes testing through Google Colab, a browser-based Python environment. The same logical implementation can be executed in another Python environment provided that network access and UDP communication are permitted.</w:t>
      </w:r>
    </w:p>
    <w:p w14:paraId="54150B21" w14:textId="77777777" w:rsidR="005346AE" w:rsidRDefault="00000000">
      <w:r>
        <w:br w:type="page"/>
      </w:r>
    </w:p>
    <w:p w14:paraId="4658C369" w14:textId="77777777" w:rsidR="005346AE" w:rsidRDefault="00000000">
      <w:pPr>
        <w:pStyle w:val="Heading1"/>
      </w:pPr>
      <w:r>
        <w:lastRenderedPageBreak/>
        <w:t>8.9 IMPLEMENTATION CODE</w:t>
      </w:r>
    </w:p>
    <w:p w14:paraId="564D657D" w14:textId="77777777" w:rsidR="005346AE" w:rsidRDefault="00000000">
      <w:r>
        <w:t>The following version expresses the same implementation idea with original naming and explanatory comments. It is intentionally kept close to the networking workflow so that each programming statement can be related to the architecture described earlier.</w:t>
      </w:r>
    </w:p>
    <w:p w14:paraId="723B5E26" w14:textId="77777777" w:rsidR="005346AE" w:rsidRDefault="00000000">
      <w:r>
        <w:rPr>
          <w:rFonts w:ascii="Courier New" w:hAnsi="Courier New"/>
          <w:sz w:val="18"/>
        </w:rPr>
        <w:t>import socket</w:t>
      </w:r>
      <w:r>
        <w:rPr>
          <w:rFonts w:ascii="Courier New" w:hAnsi="Courier New"/>
          <w:sz w:val="18"/>
        </w:rPr>
        <w:br/>
        <w:t>import struct</w:t>
      </w:r>
      <w:r>
        <w:rPr>
          <w:rFonts w:ascii="Courier New" w:hAnsi="Courier New"/>
          <w:sz w:val="18"/>
        </w:rPr>
        <w:br/>
        <w:t>import time</w:t>
      </w:r>
      <w:r>
        <w:rPr>
          <w:rFonts w:ascii="Courier New" w:hAnsi="Courier New"/>
          <w:sz w:val="18"/>
        </w:rPr>
        <w:br/>
        <w:t>from datetime import datetime, timezone</w:t>
      </w:r>
      <w:r>
        <w:rPr>
          <w:rFonts w:ascii="Courier New" w:hAnsi="Courier New"/>
          <w:sz w:val="18"/>
        </w:rPr>
        <w:br/>
      </w:r>
      <w:r>
        <w:rPr>
          <w:rFonts w:ascii="Courier New" w:hAnsi="Courier New"/>
          <w:sz w:val="18"/>
        </w:rPr>
        <w:br/>
        <w:t>NTP_HOST = "pool.ntp.org"</w:t>
      </w:r>
      <w:r>
        <w:rPr>
          <w:rFonts w:ascii="Courier New" w:hAnsi="Courier New"/>
          <w:sz w:val="18"/>
        </w:rPr>
        <w:br/>
        <w:t>NTP_PORT = 123</w:t>
      </w:r>
      <w:r>
        <w:rPr>
          <w:rFonts w:ascii="Courier New" w:hAnsi="Courier New"/>
          <w:sz w:val="18"/>
        </w:rPr>
        <w:br/>
        <w:t>BUFFER_SIZE = 48</w:t>
      </w:r>
      <w:r>
        <w:rPr>
          <w:rFonts w:ascii="Courier New" w:hAnsi="Courier New"/>
          <w:sz w:val="18"/>
        </w:rPr>
        <w:br/>
        <w:t>TIMEOUT_SECONDS = 5</w:t>
      </w:r>
      <w:r>
        <w:rPr>
          <w:rFonts w:ascii="Courier New" w:hAnsi="Courier New"/>
          <w:sz w:val="18"/>
        </w:rPr>
        <w:br/>
      </w:r>
      <w:r>
        <w:rPr>
          <w:rFonts w:ascii="Courier New" w:hAnsi="Courier New"/>
          <w:sz w:val="18"/>
        </w:rPr>
        <w:br/>
        <w:t># Basic NTP client request</w:t>
      </w:r>
      <w:r>
        <w:rPr>
          <w:rFonts w:ascii="Courier New" w:hAnsi="Courier New"/>
          <w:sz w:val="18"/>
        </w:rPr>
        <w:br/>
        <w:t>request_packet = b"\x1b" + (47 * b"\x00")</w:t>
      </w:r>
      <w:r>
        <w:rPr>
          <w:rFonts w:ascii="Courier New" w:hAnsi="Courier New"/>
          <w:sz w:val="18"/>
        </w:rPr>
        <w:br/>
      </w:r>
      <w:r>
        <w:rPr>
          <w:rFonts w:ascii="Courier New" w:hAnsi="Courier New"/>
          <w:sz w:val="18"/>
        </w:rPr>
        <w:br/>
        <w:t>sock = socket.socket(socket.AF_INET, socket.SOCK_DGRAM)</w:t>
      </w:r>
      <w:r>
        <w:rPr>
          <w:rFonts w:ascii="Courier New" w:hAnsi="Courier New"/>
          <w:sz w:val="18"/>
        </w:rPr>
        <w:br/>
        <w:t>sock.settimeout(TIMEOUT_SECONDS)</w:t>
      </w:r>
      <w:r>
        <w:rPr>
          <w:rFonts w:ascii="Courier New" w:hAnsi="Courier New"/>
          <w:sz w:val="18"/>
        </w:rPr>
        <w:br/>
      </w:r>
      <w:r>
        <w:rPr>
          <w:rFonts w:ascii="Courier New" w:hAnsi="Courier New"/>
          <w:sz w:val="18"/>
        </w:rPr>
        <w:br/>
        <w:t>try:</w:t>
      </w:r>
      <w:r>
        <w:rPr>
          <w:rFonts w:ascii="Courier New" w:hAnsi="Courier New"/>
          <w:sz w:val="18"/>
        </w:rPr>
        <w:br/>
        <w:t xml:space="preserve">    sent_at = time.time()</w:t>
      </w:r>
      <w:r>
        <w:rPr>
          <w:rFonts w:ascii="Courier New" w:hAnsi="Courier New"/>
          <w:sz w:val="18"/>
        </w:rPr>
        <w:br/>
        <w:t xml:space="preserve">    sock.sendto(request_packet, (NTP_HOST, NTP_PORT))</w:t>
      </w:r>
      <w:r>
        <w:rPr>
          <w:rFonts w:ascii="Courier New" w:hAnsi="Courier New"/>
          <w:sz w:val="18"/>
        </w:rPr>
        <w:br/>
      </w:r>
      <w:r>
        <w:rPr>
          <w:rFonts w:ascii="Courier New" w:hAnsi="Courier New"/>
          <w:sz w:val="18"/>
        </w:rPr>
        <w:br/>
        <w:t xml:space="preserve">    response, server_address = sock.recvfrom(BUFFER_SIZE)</w:t>
      </w:r>
      <w:r>
        <w:rPr>
          <w:rFonts w:ascii="Courier New" w:hAnsi="Courier New"/>
          <w:sz w:val="18"/>
        </w:rPr>
        <w:br/>
        <w:t xml:space="preserve">    received_at = time.time()</w:t>
      </w:r>
      <w:r>
        <w:rPr>
          <w:rFonts w:ascii="Courier New" w:hAnsi="Courier New"/>
          <w:sz w:val="18"/>
        </w:rPr>
        <w:br/>
      </w:r>
      <w:r>
        <w:rPr>
          <w:rFonts w:ascii="Courier New" w:hAnsi="Courier New"/>
          <w:sz w:val="18"/>
        </w:rPr>
        <w:br/>
        <w:t xml:space="preserve">    round_trip_ms = (received_at - sent_at) * 1000</w:t>
      </w:r>
      <w:r>
        <w:rPr>
          <w:rFonts w:ascii="Courier New" w:hAnsi="Courier New"/>
          <w:sz w:val="18"/>
        </w:rPr>
        <w:br/>
      </w:r>
      <w:r>
        <w:rPr>
          <w:rFonts w:ascii="Courier New" w:hAnsi="Courier New"/>
          <w:sz w:val="18"/>
        </w:rPr>
        <w:br/>
        <w:t xml:space="preserve">    # The transmit timestamp is the eleventh 32-bit integer</w:t>
      </w:r>
      <w:r>
        <w:rPr>
          <w:rFonts w:ascii="Courier New" w:hAnsi="Courier New"/>
          <w:sz w:val="18"/>
        </w:rPr>
        <w:br/>
        <w:t xml:space="preserve">    # when the 48-byte response is unpacked in this format.</w:t>
      </w:r>
      <w:r>
        <w:rPr>
          <w:rFonts w:ascii="Courier New" w:hAnsi="Courier New"/>
          <w:sz w:val="18"/>
        </w:rPr>
        <w:br/>
        <w:t xml:space="preserve">    transmit_seconds = struct.unpack("!12I", response)[10]</w:t>
      </w:r>
      <w:r>
        <w:rPr>
          <w:rFonts w:ascii="Courier New" w:hAnsi="Courier New"/>
          <w:sz w:val="18"/>
        </w:rPr>
        <w:br/>
      </w:r>
      <w:r>
        <w:rPr>
          <w:rFonts w:ascii="Courier New" w:hAnsi="Courier New"/>
          <w:sz w:val="18"/>
        </w:rPr>
        <w:br/>
        <w:t xml:space="preserve">    # Convert from NTP epoch to Unix epoch.</w:t>
      </w:r>
      <w:r>
        <w:rPr>
          <w:rFonts w:ascii="Courier New" w:hAnsi="Courier New"/>
          <w:sz w:val="18"/>
        </w:rPr>
        <w:br/>
        <w:t xml:space="preserve">    unix_seconds = transmit_seconds - 2208988800</w:t>
      </w:r>
      <w:r>
        <w:rPr>
          <w:rFonts w:ascii="Courier New" w:hAnsi="Courier New"/>
          <w:sz w:val="18"/>
        </w:rPr>
        <w:br/>
      </w:r>
      <w:r>
        <w:rPr>
          <w:rFonts w:ascii="Courier New" w:hAnsi="Courier New"/>
          <w:sz w:val="18"/>
        </w:rPr>
        <w:br/>
        <w:t xml:space="preserve">    server_datetime = datetime.fromtimestamp(</w:t>
      </w:r>
      <w:r>
        <w:rPr>
          <w:rFonts w:ascii="Courier New" w:hAnsi="Courier New"/>
          <w:sz w:val="18"/>
        </w:rPr>
        <w:br/>
        <w:t xml:space="preserve">        unix_seconds, tz=timezone.utc</w:t>
      </w:r>
      <w:r>
        <w:rPr>
          <w:rFonts w:ascii="Courier New" w:hAnsi="Courier New"/>
          <w:sz w:val="18"/>
        </w:rPr>
        <w:br/>
        <w:t xml:space="preserve">    )</w:t>
      </w:r>
      <w:r>
        <w:rPr>
          <w:rFonts w:ascii="Courier New" w:hAnsi="Courier New"/>
          <w:sz w:val="18"/>
        </w:rPr>
        <w:br/>
      </w:r>
      <w:r>
        <w:rPr>
          <w:rFonts w:ascii="Courier New" w:hAnsi="Courier New"/>
          <w:sz w:val="18"/>
        </w:rPr>
        <w:br/>
        <w:t xml:space="preserve">    print("NTP TIME SYNCHRONIZATION SYSTEM")</w:t>
      </w:r>
      <w:r>
        <w:rPr>
          <w:rFonts w:ascii="Courier New" w:hAnsi="Courier New"/>
          <w:sz w:val="18"/>
        </w:rPr>
        <w:br/>
        <w:t xml:space="preserve">    print("NTP Server     :", server_address[0])</w:t>
      </w:r>
      <w:r>
        <w:rPr>
          <w:rFonts w:ascii="Courier New" w:hAnsi="Courier New"/>
          <w:sz w:val="18"/>
        </w:rPr>
        <w:br/>
        <w:t xml:space="preserve">    print("Server Time    :", server_datetime.strftime("%Y-%m-%d %H:%M:%S"))</w:t>
      </w:r>
      <w:r>
        <w:rPr>
          <w:rFonts w:ascii="Courier New" w:hAnsi="Courier New"/>
          <w:sz w:val="18"/>
        </w:rPr>
        <w:br/>
        <w:t xml:space="preserve">    print("Network Delay  :", f"{round_trip_ms:.2f} ms")</w:t>
      </w:r>
      <w:r>
        <w:rPr>
          <w:rFonts w:ascii="Courier New" w:hAnsi="Courier New"/>
          <w:sz w:val="18"/>
        </w:rPr>
        <w:br/>
        <w:t xml:space="preserve">    print("Status         : Time synchronized")</w:t>
      </w:r>
      <w:r>
        <w:rPr>
          <w:rFonts w:ascii="Courier New" w:hAnsi="Courier New"/>
          <w:sz w:val="18"/>
        </w:rPr>
        <w:br/>
      </w:r>
      <w:r>
        <w:rPr>
          <w:rFonts w:ascii="Courier New" w:hAnsi="Courier New"/>
          <w:sz w:val="18"/>
        </w:rPr>
        <w:br/>
        <w:t>except Exception as error:</w:t>
      </w:r>
      <w:r>
        <w:rPr>
          <w:rFonts w:ascii="Courier New" w:hAnsi="Courier New"/>
          <w:sz w:val="18"/>
        </w:rPr>
        <w:br/>
        <w:t xml:space="preserve">    print("Status         : Synchronization failed")</w:t>
      </w:r>
      <w:r>
        <w:rPr>
          <w:rFonts w:ascii="Courier New" w:hAnsi="Courier New"/>
          <w:sz w:val="18"/>
        </w:rPr>
        <w:br/>
        <w:t xml:space="preserve">    print("Error          :", error)</w:t>
      </w:r>
      <w:r>
        <w:rPr>
          <w:rFonts w:ascii="Courier New" w:hAnsi="Courier New"/>
          <w:sz w:val="18"/>
        </w:rPr>
        <w:br/>
      </w:r>
      <w:r>
        <w:rPr>
          <w:rFonts w:ascii="Courier New" w:hAnsi="Courier New"/>
          <w:sz w:val="18"/>
        </w:rPr>
        <w:br/>
        <w:t>finally:</w:t>
      </w:r>
      <w:r>
        <w:rPr>
          <w:rFonts w:ascii="Courier New" w:hAnsi="Courier New"/>
          <w:sz w:val="18"/>
        </w:rPr>
        <w:br/>
        <w:t xml:space="preserve">    sock.close()</w:t>
      </w:r>
      <w:r>
        <w:rPr>
          <w:rFonts w:ascii="Courier New" w:hAnsi="Courier New"/>
          <w:sz w:val="18"/>
        </w:rPr>
        <w:br/>
      </w:r>
    </w:p>
    <w:p w14:paraId="68529B48" w14:textId="5502754D" w:rsidR="005346AE" w:rsidRDefault="00000000">
      <w:pPr>
        <w:pStyle w:val="Heading1"/>
      </w:pPr>
      <w:r>
        <w:lastRenderedPageBreak/>
        <w:t>8.1</w:t>
      </w:r>
      <w:r w:rsidR="0022455E">
        <w:t>0</w:t>
      </w:r>
      <w:r>
        <w:t xml:space="preserve"> IMPORTANCE OF THE COMMUNICATION PROCESS</w:t>
      </w:r>
    </w:p>
    <w:p w14:paraId="441C14DD" w14:textId="77777777" w:rsidR="005346AE" w:rsidRDefault="00000000">
      <w:r>
        <w:t>The value of this project lies not only in obtaining a time value but also in demonstrating several networking principles through one small application. The NTP exchange provides a concrete example of how an application depends on lower communication layers.</w:t>
      </w:r>
    </w:p>
    <w:p w14:paraId="045937DB" w14:textId="77777777" w:rsidR="005346AE" w:rsidRDefault="00000000">
      <w:pPr>
        <w:pStyle w:val="Heading1"/>
      </w:pPr>
      <w:r>
        <w:t>Client-Server Interaction</w:t>
      </w:r>
    </w:p>
    <w:p w14:paraId="6DC090AA" w14:textId="77777777" w:rsidR="005346AE" w:rsidRDefault="00000000">
      <w:r>
        <w:t>The client initiates the service request, while the server responds with the requested timing information. This division of responsibility is common in network applications and makes the NTP example easy to relate to other client-server systems.</w:t>
      </w:r>
    </w:p>
    <w:p w14:paraId="0F7ACE3C" w14:textId="77777777" w:rsidR="005346AE" w:rsidRDefault="00000000">
      <w:pPr>
        <w:pStyle w:val="Heading1"/>
      </w:pPr>
      <w:r>
        <w:t>UDP Communication</w:t>
      </w:r>
    </w:p>
    <w:p w14:paraId="75468CAA" w14:textId="77777777" w:rsidR="005346AE" w:rsidRDefault="00000000">
      <w:r>
        <w:t>UDP carries the NTP datagrams between the two endpoints. The project therefore illustrates how an application-layer service can make use of a lightweight transport protocol.</w:t>
      </w:r>
    </w:p>
    <w:p w14:paraId="2E8F50CB" w14:textId="77777777" w:rsidR="005346AE" w:rsidRDefault="00000000">
      <w:pPr>
        <w:pStyle w:val="Heading1"/>
      </w:pPr>
      <w:r>
        <w:t>IP Addressing</w:t>
      </w:r>
    </w:p>
    <w:p w14:paraId="4B1B391D" w14:textId="77777777" w:rsidR="005346AE" w:rsidRDefault="00000000">
      <w:r>
        <w:t>The network must identify the destination server so that the request can be routed correctly. This shows the role of IP addressing beneath the application protocol.</w:t>
      </w:r>
    </w:p>
    <w:p w14:paraId="6E6ADE4E" w14:textId="77777777" w:rsidR="005346AE" w:rsidRDefault="00000000">
      <w:pPr>
        <w:pStyle w:val="Heading1"/>
      </w:pPr>
      <w:r>
        <w:t>Request-Response Mechanism</w:t>
      </w:r>
    </w:p>
    <w:p w14:paraId="14DF4F33" w14:textId="77777777" w:rsidR="005346AE" w:rsidRDefault="00000000">
      <w:r>
        <w:t>The project follows a simple sequence in which a request is sent and a response is awaited. The timing of this exchange is also used as an observable measurement.</w:t>
      </w:r>
    </w:p>
    <w:p w14:paraId="55EE0A8D" w14:textId="77777777" w:rsidR="005346AE" w:rsidRDefault="00000000">
      <w:pPr>
        <w:pStyle w:val="Heading1"/>
      </w:pPr>
      <w:r>
        <w:t>Network Delay</w:t>
      </w:r>
    </w:p>
    <w:p w14:paraId="2817B7D0" w14:textId="77777777" w:rsidR="005346AE" w:rsidRDefault="00000000">
      <w:r>
        <w:t>Because the request and response require finite time, the client can measure an elapsed interval. This gives students a practical demonstration that network communication has measurable temporal cost.</w:t>
      </w:r>
    </w:p>
    <w:p w14:paraId="30F37251" w14:textId="77777777" w:rsidR="005346AE" w:rsidRDefault="00000000">
      <w:pPr>
        <w:pStyle w:val="Heading1"/>
      </w:pPr>
      <w:r>
        <w:t>Application-Layer Service</w:t>
      </w:r>
    </w:p>
    <w:p w14:paraId="06755968" w14:textId="77777777" w:rsidR="005346AE" w:rsidRDefault="00000000">
      <w:r>
        <w:t>NTP provides a useful service directly to applications and operating systems. The project exposes that service through a small Python program rather than hiding it behind a normal system clock interface.</w:t>
      </w:r>
    </w:p>
    <w:p w14:paraId="5EF3A54C" w14:textId="77777777" w:rsidR="005346AE" w:rsidRDefault="00000000">
      <w:r>
        <w:t>Together, these concepts show that the project is more than a clock-display program. It is a compact demonstration of how different networking layers cooperate to deliver a useful application service.</w:t>
      </w:r>
    </w:p>
    <w:p w14:paraId="44194F7E" w14:textId="77777777" w:rsidR="005346AE" w:rsidRDefault="00000000">
      <w:r>
        <w:br w:type="page"/>
      </w:r>
    </w:p>
    <w:p w14:paraId="1A0B6A6B" w14:textId="77777777" w:rsidR="005346AE" w:rsidRDefault="00000000">
      <w:pPr>
        <w:pStyle w:val="Heading1"/>
      </w:pPr>
      <w:r>
        <w:lastRenderedPageBreak/>
        <w:t>9. RESULTS / EXPECTED RESULTS</w:t>
      </w:r>
    </w:p>
    <w:p w14:paraId="42FE55F3" w14:textId="77777777" w:rsidR="005346AE" w:rsidRDefault="00000000">
      <w:r>
        <w:t>The system is designed to produce a clear output after a successful exchange with an NTP server. The result contains several values that allow the user to understand both the timing information and the communication process.</w:t>
      </w:r>
    </w:p>
    <w:tbl>
      <w:tblPr>
        <w:tblStyle w:val="TableGrid"/>
        <w:tblW w:w="0" w:type="auto"/>
        <w:jc w:val="center"/>
        <w:tblLook w:val="04A0" w:firstRow="1" w:lastRow="0" w:firstColumn="1" w:lastColumn="0" w:noHBand="0" w:noVBand="1"/>
      </w:tblPr>
      <w:tblGrid>
        <w:gridCol w:w="4824"/>
        <w:gridCol w:w="4824"/>
      </w:tblGrid>
      <w:tr w:rsidR="005346AE" w14:paraId="641BAB35" w14:textId="77777777">
        <w:trPr>
          <w:jc w:val="center"/>
        </w:trPr>
        <w:tc>
          <w:tcPr>
            <w:tcW w:w="4824" w:type="dxa"/>
          </w:tcPr>
          <w:p w14:paraId="32342544" w14:textId="77777777" w:rsidR="005346AE" w:rsidRDefault="00000000">
            <w:r>
              <w:t>Output Field</w:t>
            </w:r>
          </w:p>
        </w:tc>
        <w:tc>
          <w:tcPr>
            <w:tcW w:w="4824" w:type="dxa"/>
          </w:tcPr>
          <w:p w14:paraId="15868151" w14:textId="77777777" w:rsidR="005346AE" w:rsidRDefault="00000000">
            <w:r>
              <w:t>Meaning</w:t>
            </w:r>
          </w:p>
        </w:tc>
      </w:tr>
      <w:tr w:rsidR="005346AE" w14:paraId="0C14DF98" w14:textId="77777777">
        <w:trPr>
          <w:jc w:val="center"/>
        </w:trPr>
        <w:tc>
          <w:tcPr>
            <w:tcW w:w="4824" w:type="dxa"/>
          </w:tcPr>
          <w:p w14:paraId="14840598" w14:textId="77777777" w:rsidR="005346AE" w:rsidRDefault="00000000">
            <w:r>
              <w:t>NTP Server</w:t>
            </w:r>
          </w:p>
        </w:tc>
        <w:tc>
          <w:tcPr>
            <w:tcW w:w="4824" w:type="dxa"/>
          </w:tcPr>
          <w:p w14:paraId="27D75CEE" w14:textId="77777777" w:rsidR="005346AE" w:rsidRDefault="00000000">
            <w:r>
              <w:t>The network address of the server that supplied the response.</w:t>
            </w:r>
          </w:p>
        </w:tc>
      </w:tr>
      <w:tr w:rsidR="005346AE" w14:paraId="3A4F37E3" w14:textId="77777777">
        <w:trPr>
          <w:jc w:val="center"/>
        </w:trPr>
        <w:tc>
          <w:tcPr>
            <w:tcW w:w="4824" w:type="dxa"/>
          </w:tcPr>
          <w:p w14:paraId="17D2887D" w14:textId="77777777" w:rsidR="005346AE" w:rsidRDefault="00000000">
            <w:r>
              <w:t>Server Time</w:t>
            </w:r>
          </w:p>
        </w:tc>
        <w:tc>
          <w:tcPr>
            <w:tcW w:w="4824" w:type="dxa"/>
          </w:tcPr>
          <w:p w14:paraId="02CAD4B8" w14:textId="77777777" w:rsidR="005346AE" w:rsidRDefault="00000000">
            <w:r>
              <w:t>The UTC time obtained from the NTP response timestamp.</w:t>
            </w:r>
          </w:p>
        </w:tc>
      </w:tr>
      <w:tr w:rsidR="005346AE" w14:paraId="5D7D259E" w14:textId="77777777">
        <w:trPr>
          <w:jc w:val="center"/>
        </w:trPr>
        <w:tc>
          <w:tcPr>
            <w:tcW w:w="4824" w:type="dxa"/>
          </w:tcPr>
          <w:p w14:paraId="0C1FDD48" w14:textId="77777777" w:rsidR="005346AE" w:rsidRDefault="00000000">
            <w:r>
              <w:t>Network Delay</w:t>
            </w:r>
          </w:p>
        </w:tc>
        <w:tc>
          <w:tcPr>
            <w:tcW w:w="4824" w:type="dxa"/>
          </w:tcPr>
          <w:p w14:paraId="3D78C728" w14:textId="77777777" w:rsidR="005346AE" w:rsidRDefault="00000000">
            <w:r>
              <w:t>The elapsed request-to-response time measured by the client.</w:t>
            </w:r>
          </w:p>
        </w:tc>
      </w:tr>
      <w:tr w:rsidR="005346AE" w14:paraId="6B7F8A89" w14:textId="77777777">
        <w:trPr>
          <w:jc w:val="center"/>
        </w:trPr>
        <w:tc>
          <w:tcPr>
            <w:tcW w:w="4824" w:type="dxa"/>
          </w:tcPr>
          <w:p w14:paraId="2519014E" w14:textId="77777777" w:rsidR="005346AE" w:rsidRDefault="00000000">
            <w:r>
              <w:t>Status</w:t>
            </w:r>
          </w:p>
        </w:tc>
        <w:tc>
          <w:tcPr>
            <w:tcW w:w="4824" w:type="dxa"/>
          </w:tcPr>
          <w:p w14:paraId="4B53DE2F" w14:textId="77777777" w:rsidR="005346AE" w:rsidRDefault="00000000">
            <w:r>
              <w:t>Indicates whether the synchronization request completed successfully.</w:t>
            </w:r>
          </w:p>
        </w:tc>
      </w:tr>
    </w:tbl>
    <w:p w14:paraId="16F2A554" w14:textId="77777777" w:rsidR="005346AE" w:rsidRDefault="00000000">
      <w:pPr>
        <w:pStyle w:val="Heading1"/>
      </w:pPr>
      <w:r>
        <w:t>Expected Demonstration</w:t>
      </w:r>
    </w:p>
    <w:p w14:paraId="75BD4F38" w14:textId="77777777" w:rsidR="005346AE" w:rsidRDefault="00000000">
      <w:pPr>
        <w:pStyle w:val="ListBullet"/>
      </w:pPr>
      <w:r>
        <w:t>The Python client successfully sends an NTP request.</w:t>
      </w:r>
    </w:p>
    <w:p w14:paraId="7A951106" w14:textId="77777777" w:rsidR="005346AE" w:rsidRDefault="00000000">
      <w:pPr>
        <w:pStyle w:val="ListBullet"/>
      </w:pPr>
      <w:r>
        <w:t>The server returns a timing response when the network path is available.</w:t>
      </w:r>
    </w:p>
    <w:p w14:paraId="43BB12C8" w14:textId="77777777" w:rsidR="005346AE" w:rsidRDefault="00000000">
      <w:pPr>
        <w:pStyle w:val="ListBullet"/>
      </w:pPr>
      <w:r>
        <w:t>The application extracts and displays the server time.</w:t>
      </w:r>
    </w:p>
    <w:p w14:paraId="7ACC6961" w14:textId="77777777" w:rsidR="005346AE" w:rsidRDefault="00000000">
      <w:pPr>
        <w:pStyle w:val="ListBullet"/>
      </w:pPr>
      <w:r>
        <w:t>The elapsed communication interval is displayed in milliseconds.</w:t>
      </w:r>
    </w:p>
    <w:p w14:paraId="0EF3AF91" w14:textId="77777777" w:rsidR="005346AE" w:rsidRDefault="00000000">
      <w:pPr>
        <w:pStyle w:val="ListBullet"/>
      </w:pPr>
      <w:r>
        <w:t>The application reports a successful synchronization status.</w:t>
      </w:r>
    </w:p>
    <w:p w14:paraId="35A314EF" w14:textId="77777777" w:rsidR="005346AE" w:rsidRDefault="00000000">
      <w:pPr>
        <w:pStyle w:val="ListBullet"/>
      </w:pPr>
      <w:r>
        <w:t>If communication fails, the application reports a failure rather than presenting an invalid success result.</w:t>
      </w:r>
    </w:p>
    <w:p w14:paraId="4C66E4B3" w14:textId="77777777" w:rsidR="005346AE" w:rsidRDefault="00000000">
      <w:r>
        <w:t>The source report documents a sample network-delay output of 48.05 ms. Because network conditions are dynamic, a new execution should not be expected to reproduce exactly the same number. The purpose of the measurement is to demonstrate that communication has a measurable duration.</w:t>
      </w:r>
    </w:p>
    <w:p w14:paraId="226072A2" w14:textId="77777777" w:rsidR="005346AE" w:rsidRDefault="00000000">
      <w:pPr>
        <w:pStyle w:val="Heading1"/>
      </w:pPr>
      <w:r>
        <w:t>Interpretation of the Result</w:t>
      </w:r>
    </w:p>
    <w:p w14:paraId="691A6EE4" w14:textId="77777777" w:rsidR="005346AE" w:rsidRDefault="00000000">
      <w:r>
        <w:t>A successful result indicates that the client was able to complete the basic NTP request-response exchange and decode the timing information required by the implementation. It does not by itself prove that the local operating-system clock has been adjusted. The project primarily demonstrates retrieval and monitoring of network time.</w:t>
      </w:r>
    </w:p>
    <w:p w14:paraId="361D09F4" w14:textId="77777777" w:rsidR="005346AE" w:rsidRDefault="00000000">
      <w:r>
        <w:br w:type="page"/>
      </w:r>
    </w:p>
    <w:p w14:paraId="1313A96A" w14:textId="77777777" w:rsidR="005346AE" w:rsidRDefault="00000000">
      <w:pPr>
        <w:pStyle w:val="Heading1"/>
      </w:pPr>
      <w:r>
        <w:lastRenderedPageBreak/>
        <w:t>9.1 RESULT DISCUSSION</w:t>
      </w:r>
    </w:p>
    <w:p w14:paraId="7456FDD4" w14:textId="77777777" w:rsidR="005346AE" w:rsidRDefault="00000000">
      <w:r>
        <w:t>The output of the application provides a compact view of the NTP exchange. The server address identifies the remote source, the server time represents the timing information returned by that source, and the delay value provides an indication of communication cost. Presenting these values together makes the demonstration more informative than a conventional clock display.</w:t>
      </w:r>
    </w:p>
    <w:p w14:paraId="4854A24E" w14:textId="77777777" w:rsidR="005346AE" w:rsidRDefault="00000000">
      <w:r>
        <w:t>The measured delay is particularly useful for understanding variability. A single value should not be interpreted as a permanent characteristic of the Internet path. Repeated requests may produce different values because routes, traffic, server load, and local scheduling can change.</w:t>
      </w:r>
    </w:p>
    <w:p w14:paraId="71E36093" w14:textId="77777777" w:rsidR="005346AE" w:rsidRDefault="00000000">
      <w:pPr>
        <w:pStyle w:val="Heading1"/>
      </w:pPr>
      <w:r>
        <w:t>Limitations</w:t>
      </w:r>
    </w:p>
    <w:p w14:paraId="3AFCEA3A" w14:textId="77777777" w:rsidR="005346AE" w:rsidRDefault="00000000">
      <w:pPr>
        <w:pStyle w:val="ListBullet"/>
      </w:pPr>
      <w:r>
        <w:t>The current program performs a basic timing exchange rather than implementing the full set of NTP clock-discipline mechanisms.</w:t>
      </w:r>
    </w:p>
    <w:p w14:paraId="13B2929B" w14:textId="77777777" w:rsidR="005346AE" w:rsidRDefault="00000000">
      <w:pPr>
        <w:pStyle w:val="ListBullet"/>
      </w:pPr>
      <w:r>
        <w:t>The delay measurement is a request-to-response interval and should not be treated as an exact one-way propagation measurement.</w:t>
      </w:r>
    </w:p>
    <w:p w14:paraId="44AF0E7D" w14:textId="77777777" w:rsidR="005346AE" w:rsidRDefault="00000000">
      <w:pPr>
        <w:pStyle w:val="ListBullet"/>
      </w:pPr>
      <w:r>
        <w:t>The demonstration depends on network availability and access to UDP traffic.</w:t>
      </w:r>
    </w:p>
    <w:p w14:paraId="0ACBA482" w14:textId="77777777" w:rsidR="005346AE" w:rsidRDefault="00000000">
      <w:pPr>
        <w:pStyle w:val="ListBullet"/>
      </w:pPr>
      <w:r>
        <w:t>The implementation uses a single configured NTP service for the basic experiment.</w:t>
      </w:r>
    </w:p>
    <w:p w14:paraId="4172D390" w14:textId="77777777" w:rsidR="005346AE" w:rsidRDefault="00000000">
      <w:pPr>
        <w:pStyle w:val="ListBullet"/>
      </w:pPr>
      <w:r>
        <w:t>The output is primarily console-oriented and does not yet provide long-term graphical monitoring.</w:t>
      </w:r>
    </w:p>
    <w:p w14:paraId="6D2B07F6" w14:textId="77777777" w:rsidR="005346AE" w:rsidRDefault="00000000">
      <w:pPr>
        <w:pStyle w:val="ListBullet"/>
      </w:pPr>
      <w:r>
        <w:t>The project does not describe automatic modification of the operating-system clock.</w:t>
      </w:r>
    </w:p>
    <w:p w14:paraId="26DD619A" w14:textId="77777777" w:rsidR="005346AE" w:rsidRDefault="00000000">
      <w:pPr>
        <w:pStyle w:val="Heading1"/>
      </w:pPr>
      <w:r>
        <w:t>Future Scope</w:t>
      </w:r>
    </w:p>
    <w:p w14:paraId="15F626E4" w14:textId="77777777" w:rsidR="005346AE" w:rsidRDefault="00000000">
      <w:pPr>
        <w:pStyle w:val="ListBullet"/>
      </w:pPr>
      <w:r>
        <w:t>Query several NTP servers and compare their responses.</w:t>
      </w:r>
    </w:p>
    <w:p w14:paraId="1F3EB96B" w14:textId="77777777" w:rsidR="005346AE" w:rsidRDefault="00000000">
      <w:pPr>
        <w:pStyle w:val="ListBullet"/>
      </w:pPr>
      <w:r>
        <w:t>Perform synchronization checks at regular intervals.</w:t>
      </w:r>
    </w:p>
    <w:p w14:paraId="445C0760" w14:textId="77777777" w:rsidR="005346AE" w:rsidRDefault="00000000">
      <w:pPr>
        <w:pStyle w:val="ListBullet"/>
      </w:pPr>
      <w:r>
        <w:t>Store measurements in a local database or CSV file.</w:t>
      </w:r>
    </w:p>
    <w:p w14:paraId="1993CEFC" w14:textId="77777777" w:rsidR="005346AE" w:rsidRDefault="00000000">
      <w:pPr>
        <w:pStyle w:val="ListBullet"/>
      </w:pPr>
      <w:r>
        <w:t>Plot delay and timing differences over time.</w:t>
      </w:r>
    </w:p>
    <w:p w14:paraId="56785C9B" w14:textId="77777777" w:rsidR="005346AE" w:rsidRDefault="00000000">
      <w:pPr>
        <w:pStyle w:val="ListBullet"/>
      </w:pPr>
      <w:r>
        <w:t>Add threshold-based warnings when delay or clock difference becomes unusually large.</w:t>
      </w:r>
    </w:p>
    <w:p w14:paraId="628595F3" w14:textId="77777777" w:rsidR="005346AE" w:rsidRDefault="00000000">
      <w:pPr>
        <w:pStyle w:val="ListBullet"/>
      </w:pPr>
      <w:r>
        <w:t>Provide a graphical dashboard for easier monitoring.</w:t>
      </w:r>
    </w:p>
    <w:p w14:paraId="39D67DD8" w14:textId="77777777" w:rsidR="005346AE" w:rsidRDefault="00000000">
      <w:pPr>
        <w:pStyle w:val="ListBullet"/>
      </w:pPr>
      <w:r>
        <w:t>Add server availability statistics and historical reports.</w:t>
      </w:r>
    </w:p>
    <w:p w14:paraId="74A696E4" w14:textId="77777777" w:rsidR="005346AE" w:rsidRDefault="00000000">
      <w:pPr>
        <w:pStyle w:val="ListBullet"/>
      </w:pPr>
      <w:r>
        <w:t>Separate measurement, logging, and presentation into independent software modules.</w:t>
      </w:r>
    </w:p>
    <w:p w14:paraId="35F79759" w14:textId="77777777" w:rsidR="005346AE" w:rsidRDefault="00000000">
      <w:r>
        <w:br w:type="page"/>
      </w:r>
    </w:p>
    <w:p w14:paraId="7676082C" w14:textId="77777777" w:rsidR="005346AE" w:rsidRDefault="00000000">
      <w:pPr>
        <w:pStyle w:val="Heading1"/>
      </w:pPr>
      <w:r>
        <w:lastRenderedPageBreak/>
        <w:t>10. CONCLUSION</w:t>
      </w:r>
    </w:p>
    <w:p w14:paraId="29246DD5" w14:textId="77777777" w:rsidR="005346AE" w:rsidRDefault="00000000">
      <w:r>
        <w:t>The NTP-Based Network Time Synchronization and Monitoring System provides a practical demonstration of network time services using a lightweight Python client. The project starts from a common networking problem: independent computer clocks can gradually diverge, making timestamps from different systems harder to compare.</w:t>
      </w:r>
    </w:p>
    <w:p w14:paraId="759642F1" w14:textId="77777777" w:rsidR="005346AE" w:rsidRDefault="00000000">
      <w:r>
        <w:t>The proposed application addresses the educational side of this problem by making the network exchange visible. The laptop acts as an NTP client and contacts a remote time server through UDP/IP. The application receives the server response, extracts the timing information, converts it into a readable UTC representation, measures the request-to-response interval, and displays the resulting status.</w:t>
      </w:r>
    </w:p>
    <w:p w14:paraId="20930B18" w14:textId="77777777" w:rsidR="005346AE" w:rsidRDefault="00000000">
      <w:r>
        <w:t>The implementation brings together several fundamental Computer Networks concepts. NTP demonstrates an application-layer service; UDP provides the transport mechanism; IP supplies addressing and delivery; and Wi-Fi or Ethernet provides network access. The request-response sequence also demonstrates the basic structure of client-server communication.</w:t>
      </w:r>
    </w:p>
    <w:p w14:paraId="441D4ECB" w14:textId="77777777" w:rsidR="005346AE" w:rsidRDefault="00000000">
      <w:r>
        <w:t>The project is intentionally compact and does not require additional hardware for its basic operation. This makes it suitable for demonstrating networking concepts in a laboratory or academic setting. The recorded sample delay of 48.05 ms illustrates that the exchange has a measurable communication cost, while the variation expected in real networks shows why delay should be treated as an observed value rather than a constant.</w:t>
      </w:r>
    </w:p>
    <w:p w14:paraId="336488A1" w14:textId="77777777" w:rsidR="005346AE" w:rsidRDefault="00000000">
      <w:r>
        <w:t>The system can be extended substantially. Repeated measurements, multiple time sources, historical logging, alerting, and graphical presentation could transform the basic demonstration into a more capable monitoring application. Such extensions would also provide opportunities to study reliability, network performance, and distributed-system timing in greater depth.</w:t>
      </w:r>
    </w:p>
    <w:p w14:paraId="32DA5BE2" w14:textId="77777777" w:rsidR="005346AE" w:rsidRDefault="00000000">
      <w:r>
        <w:t>In conclusion, the project successfully presents a clear software-oriented example of network time retrieval and monitoring. It connects theoretical NTP concepts with an executable client-server implementation and provides a useful foundation for further work in computer networking.</w:t>
      </w:r>
    </w:p>
    <w:p w14:paraId="7E03CD4E" w14:textId="77777777" w:rsidR="005346AE" w:rsidRDefault="00000000">
      <w:r>
        <w:br w:type="page"/>
      </w:r>
    </w:p>
    <w:p w14:paraId="72E8323A" w14:textId="77777777" w:rsidR="005346AE" w:rsidRDefault="00000000">
      <w:pPr>
        <w:pStyle w:val="Heading1"/>
      </w:pPr>
      <w:r>
        <w:lastRenderedPageBreak/>
        <w:t>REFERENCES AND SUPPORTING MATERIAL</w:t>
      </w:r>
    </w:p>
    <w:p w14:paraId="50DBD5E1" w14:textId="77777777" w:rsidR="005346AE" w:rsidRDefault="00000000">
      <w:r>
        <w:t>The report has been rewritten from the supplied project document while retaining the same project topic, section sequence, implementation idea, and documented sample observation. The wording in this version has been independently composed to reduce unnecessary textual overlap with the supplied draft.</w:t>
      </w:r>
    </w:p>
    <w:p w14:paraId="1CA8E77E" w14:textId="77777777" w:rsidR="005346AE" w:rsidRDefault="00000000">
      <w:pPr>
        <w:pStyle w:val="Heading1"/>
      </w:pPr>
      <w:r>
        <w:t>Core Technical Topics Used</w:t>
      </w:r>
    </w:p>
    <w:p w14:paraId="16C57C95" w14:textId="77777777" w:rsidR="005346AE" w:rsidRDefault="00000000">
      <w:pPr>
        <w:pStyle w:val="ListBullet"/>
      </w:pPr>
      <w:r>
        <w:t>Network Time Protocol (NTP)</w:t>
      </w:r>
    </w:p>
    <w:p w14:paraId="31490F43" w14:textId="77777777" w:rsidR="005346AE" w:rsidRDefault="00000000">
      <w:pPr>
        <w:pStyle w:val="ListBullet"/>
      </w:pPr>
      <w:r>
        <w:t>User Datagram Protocol (UDP)</w:t>
      </w:r>
    </w:p>
    <w:p w14:paraId="5ADB3A7B" w14:textId="77777777" w:rsidR="005346AE" w:rsidRDefault="00000000">
      <w:pPr>
        <w:pStyle w:val="ListBullet"/>
      </w:pPr>
      <w:r>
        <w:t>Internet Protocol (IP)</w:t>
      </w:r>
    </w:p>
    <w:p w14:paraId="275F62EB" w14:textId="77777777" w:rsidR="005346AE" w:rsidRDefault="00000000">
      <w:pPr>
        <w:pStyle w:val="ListBullet"/>
      </w:pPr>
      <w:r>
        <w:t>TCP/IP layered architecture</w:t>
      </w:r>
    </w:p>
    <w:p w14:paraId="116289DF" w14:textId="77777777" w:rsidR="005346AE" w:rsidRDefault="00000000">
      <w:pPr>
        <w:pStyle w:val="ListBullet"/>
      </w:pPr>
      <w:r>
        <w:t>Client-server communication</w:t>
      </w:r>
    </w:p>
    <w:p w14:paraId="0C4FE1D8" w14:textId="77777777" w:rsidR="005346AE" w:rsidRDefault="00000000">
      <w:pPr>
        <w:pStyle w:val="ListBullet"/>
      </w:pPr>
      <w:r>
        <w:t>Python socket programming</w:t>
      </w:r>
    </w:p>
    <w:p w14:paraId="6F97C6ED" w14:textId="77777777" w:rsidR="005346AE" w:rsidRDefault="00000000">
      <w:pPr>
        <w:pStyle w:val="ListBullet"/>
      </w:pPr>
      <w:r>
        <w:t>Binary timestamp processing</w:t>
      </w:r>
    </w:p>
    <w:p w14:paraId="2CB7596D" w14:textId="77777777" w:rsidR="005346AE" w:rsidRDefault="00000000">
      <w:pPr>
        <w:pStyle w:val="ListBullet"/>
      </w:pPr>
      <w:r>
        <w:t>UTC date-time conversion</w:t>
      </w:r>
    </w:p>
    <w:p w14:paraId="10EE70A9" w14:textId="77777777" w:rsidR="005346AE" w:rsidRDefault="00000000">
      <w:pPr>
        <w:pStyle w:val="ListBullet"/>
      </w:pPr>
      <w:r>
        <w:t>Network request-response timing</w:t>
      </w:r>
    </w:p>
    <w:p w14:paraId="2664B081" w14:textId="77777777" w:rsidR="005346AE" w:rsidRDefault="00000000">
      <w:pPr>
        <w:pStyle w:val="Heading1"/>
      </w:pPr>
      <w:r>
        <w:t>Project Information Retained from the Supplied Draft</w:t>
      </w:r>
    </w:p>
    <w:p w14:paraId="7FD405AC" w14:textId="77777777" w:rsidR="005346AE" w:rsidRDefault="00000000">
      <w:pPr>
        <w:pStyle w:val="ListBullet"/>
      </w:pPr>
      <w:r>
        <w:t>Project title: NTP-Based Network Time Synchronization and Monitoring System</w:t>
      </w:r>
    </w:p>
    <w:p w14:paraId="03EA9C43" w14:textId="77777777" w:rsidR="005346AE" w:rsidRDefault="00000000">
      <w:pPr>
        <w:pStyle w:val="ListBullet"/>
      </w:pPr>
      <w:r>
        <w:t>Course/project code: 24CS507</w:t>
      </w:r>
    </w:p>
    <w:p w14:paraId="5A7964B8" w14:textId="77777777" w:rsidR="005346AE" w:rsidRDefault="00000000">
      <w:pPr>
        <w:pStyle w:val="ListBullet"/>
      </w:pPr>
      <w:r>
        <w:t>Institution: Malnad College of Engineering, Hassan</w:t>
      </w:r>
    </w:p>
    <w:p w14:paraId="7E19D163" w14:textId="77777777" w:rsidR="005346AE" w:rsidRDefault="00000000">
      <w:pPr>
        <w:pStyle w:val="ListBullet"/>
      </w:pPr>
      <w:r>
        <w:t>Student names and register numbers as shown in the supplied report</w:t>
      </w:r>
    </w:p>
    <w:p w14:paraId="3F82CE68" w14:textId="77777777" w:rsidR="005346AE" w:rsidRDefault="00000000">
      <w:pPr>
        <w:pStyle w:val="ListBullet"/>
      </w:pPr>
      <w:r>
        <w:t>Guide information as shown in the supplied report</w:t>
      </w:r>
    </w:p>
    <w:p w14:paraId="183546F9" w14:textId="77777777" w:rsidR="005346AE" w:rsidRDefault="00000000">
      <w:pPr>
        <w:pStyle w:val="ListBullet"/>
      </w:pPr>
      <w:r>
        <w:t>Python-based implementation using UDP port 123</w:t>
      </w:r>
    </w:p>
    <w:p w14:paraId="4EF0741B" w14:textId="77777777" w:rsidR="005346AE" w:rsidRDefault="00000000">
      <w:pPr>
        <w:pStyle w:val="ListBullet"/>
      </w:pPr>
      <w:r>
        <w:t>NTP server name used in the supplied implementation: pool.ntp.org</w:t>
      </w:r>
    </w:p>
    <w:p w14:paraId="79A30BBE" w14:textId="77777777" w:rsidR="005346AE" w:rsidRDefault="00000000">
      <w:pPr>
        <w:pStyle w:val="ListBullet"/>
      </w:pPr>
      <w:r>
        <w:t>Sample communication-delay observation: 48.05 ms</w:t>
      </w:r>
    </w:p>
    <w:p w14:paraId="7F06735A" w14:textId="77777777" w:rsidR="005346AE" w:rsidRDefault="00000000">
      <w:r>
        <w:t>Important note on plagiarism checking: no responsible author can guarantee a literal 0% similarity score in an external plagiarism checker. Technical terms, protocol names, standard port numbers, code syntax, and common academic expressions naturally overlap with other documents. This report has therefore been freshly worded and structured to minimize unnecessary textual similarity while preserving the technical meaning of the supplied project.</w:t>
      </w:r>
    </w:p>
    <w:p w14:paraId="3584434D" w14:textId="77777777" w:rsidR="005346AE" w:rsidRDefault="00000000">
      <w:r>
        <w:t>Before final submission, the authors should run the completed document through their institution's approved plagiarism checker and revise any highlighted passages that represent unintended overlap. Citations should be added wherever external sources, figures, definitions, or directly quoted material are introduced.</w:t>
      </w:r>
    </w:p>
    <w:p w14:paraId="2E16A156" w14:textId="77777777" w:rsidR="005346AE" w:rsidRDefault="00000000">
      <w:r>
        <w:t>End of Report</w:t>
      </w:r>
    </w:p>
    <w:sectPr w:rsidR="005346AE" w:rsidSect="00D21F09">
      <w:footerReference w:type="default" r:id="rId10"/>
      <w:headerReference w:type="first" r:id="rId11"/>
      <w:pgSz w:w="12240" w:h="15840"/>
      <w:pgMar w:top="1080" w:right="1296" w:bottom="1080" w:left="1296"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680A1" w14:textId="77777777" w:rsidR="00272FB9" w:rsidRDefault="00272FB9">
      <w:pPr>
        <w:spacing w:after="0" w:line="240" w:lineRule="auto"/>
      </w:pPr>
      <w:r>
        <w:separator/>
      </w:r>
    </w:p>
  </w:endnote>
  <w:endnote w:type="continuationSeparator" w:id="0">
    <w:p w14:paraId="437123D5" w14:textId="77777777" w:rsidR="00272FB9" w:rsidRDefault="00272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7951391"/>
      <w:docPartObj>
        <w:docPartGallery w:val="Page Numbers (Bottom of Page)"/>
        <w:docPartUnique/>
      </w:docPartObj>
    </w:sdtPr>
    <w:sdtEndPr>
      <w:rPr>
        <w:noProof/>
      </w:rPr>
    </w:sdtEndPr>
    <w:sdtContent>
      <w:p w14:paraId="5A650D86" w14:textId="251761BC" w:rsidR="00AA238A" w:rsidRDefault="00AA23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97240F" w14:textId="702F1C7E" w:rsidR="005346AE" w:rsidRDefault="005346A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C7955" w14:textId="77777777" w:rsidR="00272FB9" w:rsidRDefault="00272FB9">
      <w:pPr>
        <w:spacing w:after="0" w:line="240" w:lineRule="auto"/>
      </w:pPr>
      <w:r>
        <w:separator/>
      </w:r>
    </w:p>
  </w:footnote>
  <w:footnote w:type="continuationSeparator" w:id="0">
    <w:p w14:paraId="55CADA17" w14:textId="77777777" w:rsidR="00272FB9" w:rsidRDefault="00272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AF4F" w14:textId="28D7340D" w:rsidR="00AA238A" w:rsidRDefault="00AA238A">
    <w:pPr>
      <w:pStyle w:val="Header"/>
      <w:jc w:val="center"/>
    </w:pPr>
  </w:p>
  <w:p w14:paraId="7CA1195B" w14:textId="77777777" w:rsidR="00AA238A" w:rsidRDefault="00AA23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E95CFF"/>
    <w:multiLevelType w:val="hybridMultilevel"/>
    <w:tmpl w:val="A07ADA72"/>
    <w:lvl w:ilvl="0" w:tplc="5768C094">
      <w:start w:val="2026"/>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3983309">
    <w:abstractNumId w:val="8"/>
  </w:num>
  <w:num w:numId="2" w16cid:durableId="1095829783">
    <w:abstractNumId w:val="6"/>
  </w:num>
  <w:num w:numId="3" w16cid:durableId="2025400107">
    <w:abstractNumId w:val="5"/>
  </w:num>
  <w:num w:numId="4" w16cid:durableId="1828980430">
    <w:abstractNumId w:val="4"/>
  </w:num>
  <w:num w:numId="5" w16cid:durableId="2048868472">
    <w:abstractNumId w:val="7"/>
  </w:num>
  <w:num w:numId="6" w16cid:durableId="1850756404">
    <w:abstractNumId w:val="3"/>
  </w:num>
  <w:num w:numId="7" w16cid:durableId="2116751371">
    <w:abstractNumId w:val="2"/>
  </w:num>
  <w:num w:numId="8" w16cid:durableId="1629773385">
    <w:abstractNumId w:val="1"/>
  </w:num>
  <w:num w:numId="9" w16cid:durableId="2108915011">
    <w:abstractNumId w:val="0"/>
  </w:num>
  <w:num w:numId="10" w16cid:durableId="1447188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1CE"/>
    <w:rsid w:val="0022455E"/>
    <w:rsid w:val="00272FB9"/>
    <w:rsid w:val="0029639D"/>
    <w:rsid w:val="00326F90"/>
    <w:rsid w:val="003425B3"/>
    <w:rsid w:val="003E18C8"/>
    <w:rsid w:val="005346AE"/>
    <w:rsid w:val="00553516"/>
    <w:rsid w:val="005A67CB"/>
    <w:rsid w:val="009571B1"/>
    <w:rsid w:val="00AA1D8D"/>
    <w:rsid w:val="00AA238A"/>
    <w:rsid w:val="00B47730"/>
    <w:rsid w:val="00CB0664"/>
    <w:rsid w:val="00D21F09"/>
    <w:rsid w:val="00D505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B9130"/>
  <w14:defaultImageDpi w14:val="300"/>
  <w15:docId w15:val="{32F584E0-C85F-4B63-80DC-2F472640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TotalTime>
  <Pages>18</Pages>
  <Words>4693</Words>
  <Characters>26753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Disha N M</cp:lastModifiedBy>
  <cp:revision>7</cp:revision>
  <cp:lastPrinted>2026-10-07T02:46:00Z</cp:lastPrinted>
  <dcterms:created xsi:type="dcterms:W3CDTF">2013-12-23T23:15:00Z</dcterms:created>
  <dcterms:modified xsi:type="dcterms:W3CDTF">2026-10-07T16:55:00Z</dcterms:modified>
  <cp:category/>
</cp:coreProperties>
</file>